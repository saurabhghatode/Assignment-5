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23EFD" w14:textId="77777777" w:rsidR="00623101" w:rsidRDefault="00000000">
      <w:pPr>
        <w:pStyle w:val="Heading1"/>
      </w:pPr>
      <w:r>
        <w:t>PROJECT REPORT</w:t>
      </w:r>
      <w:r>
        <w:br/>
        <w:t>Customer Relationship Management (CRM) Using Agile Methodology</w:t>
      </w:r>
    </w:p>
    <w:p w14:paraId="72075BBB" w14:textId="77777777" w:rsidR="00623101" w:rsidRDefault="00623101"/>
    <w:p w14:paraId="1F56FD63" w14:textId="77777777" w:rsidR="00623101" w:rsidRPr="00781F88" w:rsidRDefault="00000000">
      <w:pPr>
        <w:rPr>
          <w:b/>
          <w:bCs/>
        </w:rPr>
      </w:pPr>
      <w:r w:rsidRPr="00781F88">
        <w:rPr>
          <w:b/>
          <w:bCs/>
        </w:rPr>
        <w:t>1. Introduction</w:t>
      </w:r>
    </w:p>
    <w:p w14:paraId="767B0282" w14:textId="77777777" w:rsidR="00781F88" w:rsidRPr="00781F88" w:rsidRDefault="00781F88" w:rsidP="00781F88">
      <w:pPr>
        <w:rPr>
          <w:lang w:val="en-IN"/>
        </w:rPr>
      </w:pPr>
      <w:r w:rsidRPr="00781F88">
        <w:rPr>
          <w:lang w:val="en-IN"/>
        </w:rPr>
        <w:t>Customer Relationship Management (CRM) is a strategy used by organizations to manage interactions with existing and potential customers. The main objective of CRM is to improve customer satisfaction, retention, and business growth by organizing customer data, tracking interactions, and automating business processes such as sales, marketing, and customer support.</w:t>
      </w:r>
    </w:p>
    <w:p w14:paraId="681C2F82" w14:textId="77777777" w:rsidR="00781F88" w:rsidRPr="00781F88" w:rsidRDefault="00781F88" w:rsidP="00781F88">
      <w:pPr>
        <w:rPr>
          <w:lang w:val="en-IN"/>
        </w:rPr>
      </w:pPr>
      <w:r w:rsidRPr="00781F88">
        <w:rPr>
          <w:lang w:val="en-IN"/>
        </w:rPr>
        <w:t xml:space="preserve">With rapidly changing customer expectations, traditional development methods often fail to deliver flexible and timely solutions. To overcome this challenge, </w:t>
      </w:r>
      <w:r w:rsidRPr="00781F88">
        <w:rPr>
          <w:b/>
          <w:bCs/>
          <w:lang w:val="en-IN"/>
        </w:rPr>
        <w:t>Agile methodology</w:t>
      </w:r>
      <w:r w:rsidRPr="00781F88">
        <w:rPr>
          <w:lang w:val="en-IN"/>
        </w:rPr>
        <w:t xml:space="preserve"> is used in CRM system development. Agile enables continuous improvement, fast delivery, and better alignment with customer needs.</w:t>
      </w:r>
    </w:p>
    <w:p w14:paraId="22C09CC2" w14:textId="280496AF" w:rsidR="00623101" w:rsidRPr="00781F88" w:rsidRDefault="00781F88">
      <w:pPr>
        <w:rPr>
          <w:lang w:val="en-IN"/>
        </w:rPr>
      </w:pPr>
      <w:r w:rsidRPr="00781F88">
        <w:rPr>
          <w:lang w:val="en-IN"/>
        </w:rPr>
        <w:t>This project focuses on understanding how Agile methodology can be effectively applied to the development and implementation of a CRM system</w:t>
      </w:r>
      <w:r w:rsidR="00000000">
        <w:t>.</w:t>
      </w:r>
    </w:p>
    <w:p w14:paraId="524A80CA" w14:textId="77777777" w:rsidR="00623101" w:rsidRDefault="00623101"/>
    <w:p w14:paraId="0F3B95B6" w14:textId="77777777" w:rsidR="00623101" w:rsidRPr="00781F88" w:rsidRDefault="00000000">
      <w:pPr>
        <w:rPr>
          <w:b/>
          <w:bCs/>
        </w:rPr>
      </w:pPr>
      <w:r w:rsidRPr="00781F88">
        <w:rPr>
          <w:b/>
          <w:bCs/>
        </w:rPr>
        <w:t>2. Objectives of the Project</w:t>
      </w:r>
    </w:p>
    <w:p w14:paraId="34801EB3" w14:textId="77777777" w:rsidR="00781F88" w:rsidRPr="00781F88" w:rsidRDefault="00781F88" w:rsidP="00781F88">
      <w:pPr>
        <w:rPr>
          <w:lang w:val="en-IN"/>
        </w:rPr>
      </w:pPr>
      <w:r w:rsidRPr="00781F88">
        <w:rPr>
          <w:lang w:val="en-IN"/>
        </w:rPr>
        <w:t>The main objectives of this project are:</w:t>
      </w:r>
    </w:p>
    <w:p w14:paraId="322697AA" w14:textId="77777777" w:rsidR="00781F88" w:rsidRPr="00781F88" w:rsidRDefault="00781F88" w:rsidP="00781F88">
      <w:pPr>
        <w:numPr>
          <w:ilvl w:val="0"/>
          <w:numId w:val="10"/>
        </w:numPr>
        <w:rPr>
          <w:lang w:val="en-IN"/>
        </w:rPr>
      </w:pPr>
      <w:r w:rsidRPr="00781F88">
        <w:rPr>
          <w:lang w:val="en-IN"/>
        </w:rPr>
        <w:t>To understand the concept of Customer Relationship Management</w:t>
      </w:r>
    </w:p>
    <w:p w14:paraId="0D95180C" w14:textId="77777777" w:rsidR="00781F88" w:rsidRPr="00781F88" w:rsidRDefault="00781F88" w:rsidP="00781F88">
      <w:pPr>
        <w:numPr>
          <w:ilvl w:val="0"/>
          <w:numId w:val="10"/>
        </w:numPr>
        <w:rPr>
          <w:lang w:val="en-IN"/>
        </w:rPr>
      </w:pPr>
      <w:r w:rsidRPr="00781F88">
        <w:rPr>
          <w:lang w:val="en-IN"/>
        </w:rPr>
        <w:t>To study Agile methodology and its principles</w:t>
      </w:r>
    </w:p>
    <w:p w14:paraId="2BC83C2F" w14:textId="4EAA1527" w:rsidR="00781F88" w:rsidRPr="00781F88" w:rsidRDefault="00781F88" w:rsidP="00781F88">
      <w:pPr>
        <w:numPr>
          <w:ilvl w:val="0"/>
          <w:numId w:val="10"/>
        </w:numPr>
        <w:rPr>
          <w:lang w:val="en-IN"/>
        </w:rPr>
      </w:pPr>
      <w:r w:rsidRPr="00781F88">
        <w:rPr>
          <w:lang w:val="en-IN"/>
        </w:rPr>
        <w:t xml:space="preserve">To </w:t>
      </w:r>
      <w:r>
        <w:rPr>
          <w:lang w:val="en-IN"/>
        </w:rPr>
        <w:t>a</w:t>
      </w:r>
      <w:r w:rsidRPr="00781F88">
        <w:rPr>
          <w:lang w:val="en-IN"/>
        </w:rPr>
        <w:t>nalyse</w:t>
      </w:r>
      <w:r w:rsidRPr="00781F88">
        <w:rPr>
          <w:lang w:val="en-IN"/>
        </w:rPr>
        <w:t xml:space="preserve"> how Agile improves CRM development</w:t>
      </w:r>
    </w:p>
    <w:p w14:paraId="3BB996EA" w14:textId="77777777" w:rsidR="00781F88" w:rsidRPr="00781F88" w:rsidRDefault="00781F88" w:rsidP="00781F88">
      <w:pPr>
        <w:numPr>
          <w:ilvl w:val="0"/>
          <w:numId w:val="10"/>
        </w:numPr>
        <w:rPr>
          <w:lang w:val="en-IN"/>
        </w:rPr>
      </w:pPr>
      <w:r w:rsidRPr="00781F88">
        <w:rPr>
          <w:lang w:val="en-IN"/>
        </w:rPr>
        <w:t>To identify benefits of using Agile in CRM projects</w:t>
      </w:r>
    </w:p>
    <w:p w14:paraId="59DF5F8E" w14:textId="77777777" w:rsidR="00781F88" w:rsidRPr="00781F88" w:rsidRDefault="00781F88" w:rsidP="00781F88">
      <w:pPr>
        <w:numPr>
          <w:ilvl w:val="0"/>
          <w:numId w:val="10"/>
        </w:numPr>
        <w:rPr>
          <w:lang w:val="en-IN"/>
        </w:rPr>
      </w:pPr>
      <w:r w:rsidRPr="00781F88">
        <w:rPr>
          <w:lang w:val="en-IN"/>
        </w:rPr>
        <w:t>To design a basic CRM workflow using Agile practices</w:t>
      </w:r>
    </w:p>
    <w:p w14:paraId="1EEC231D" w14:textId="77777777" w:rsidR="00623101" w:rsidRDefault="00623101"/>
    <w:p w14:paraId="640BDB96" w14:textId="65E2A0B7" w:rsidR="00623101" w:rsidRPr="00781F88" w:rsidRDefault="00000000">
      <w:pPr>
        <w:rPr>
          <w:b/>
          <w:bCs/>
        </w:rPr>
      </w:pPr>
      <w:r w:rsidRPr="00781F88">
        <w:rPr>
          <w:b/>
          <w:bCs/>
        </w:rPr>
        <w:t xml:space="preserve">3. </w:t>
      </w:r>
      <w:r w:rsidR="00781F88" w:rsidRPr="00781F88">
        <w:rPr>
          <w:b/>
          <w:bCs/>
        </w:rPr>
        <w:t>Overview of Customer Relationship Management (CRM)</w:t>
      </w:r>
    </w:p>
    <w:p w14:paraId="5DA50086" w14:textId="77777777" w:rsidR="00781F88" w:rsidRPr="00781F88" w:rsidRDefault="00781F88" w:rsidP="00781F88">
      <w:pPr>
        <w:rPr>
          <w:b/>
          <w:bCs/>
          <w:lang w:val="en-IN"/>
        </w:rPr>
      </w:pPr>
      <w:r w:rsidRPr="00781F88">
        <w:rPr>
          <w:b/>
          <w:bCs/>
          <w:lang w:val="en-IN"/>
        </w:rPr>
        <w:t>3.1 What is CRM?</w:t>
      </w:r>
    </w:p>
    <w:p w14:paraId="1E11EFCB" w14:textId="77777777" w:rsidR="00781F88" w:rsidRDefault="00781F88" w:rsidP="00781F88">
      <w:pPr>
        <w:rPr>
          <w:lang w:val="en-IN"/>
        </w:rPr>
      </w:pPr>
      <w:r w:rsidRPr="00781F88">
        <w:rPr>
          <w:lang w:val="en-IN"/>
        </w:rPr>
        <w:t xml:space="preserve">Customer Relationship Management (CRM) is a combination of </w:t>
      </w:r>
      <w:r w:rsidRPr="00781F88">
        <w:rPr>
          <w:b/>
          <w:bCs/>
          <w:lang w:val="en-IN"/>
        </w:rPr>
        <w:t>people, processes, and technology</w:t>
      </w:r>
      <w:r w:rsidRPr="00781F88">
        <w:rPr>
          <w:lang w:val="en-IN"/>
        </w:rPr>
        <w:t xml:space="preserve"> used by organizations to manage customer interactions throughout the customer lifecycle.</w:t>
      </w:r>
    </w:p>
    <w:p w14:paraId="331B89F2" w14:textId="77777777" w:rsidR="00781F88" w:rsidRPr="00781F88" w:rsidRDefault="00781F88" w:rsidP="00781F88">
      <w:pPr>
        <w:rPr>
          <w:lang w:val="en-IN"/>
        </w:rPr>
      </w:pPr>
    </w:p>
    <w:p w14:paraId="5B0FF524" w14:textId="77777777" w:rsidR="00781F88" w:rsidRPr="00781F88" w:rsidRDefault="00781F88" w:rsidP="00781F88">
      <w:pPr>
        <w:rPr>
          <w:b/>
          <w:bCs/>
          <w:lang w:val="en-IN"/>
        </w:rPr>
      </w:pPr>
      <w:r w:rsidRPr="00781F88">
        <w:rPr>
          <w:b/>
          <w:bCs/>
          <w:lang w:val="en-IN"/>
        </w:rPr>
        <w:lastRenderedPageBreak/>
        <w:t>3.2 Key Components of CRM</w:t>
      </w:r>
    </w:p>
    <w:p w14:paraId="0E3C51E7" w14:textId="77777777" w:rsidR="00781F88" w:rsidRPr="00781F88" w:rsidRDefault="00781F88" w:rsidP="00781F88">
      <w:pPr>
        <w:numPr>
          <w:ilvl w:val="0"/>
          <w:numId w:val="11"/>
        </w:numPr>
        <w:rPr>
          <w:lang w:val="en-IN"/>
        </w:rPr>
      </w:pPr>
      <w:r w:rsidRPr="00781F88">
        <w:rPr>
          <w:lang w:val="en-IN"/>
        </w:rPr>
        <w:t>Customer Data Management</w:t>
      </w:r>
    </w:p>
    <w:p w14:paraId="3B1ECD01" w14:textId="77777777" w:rsidR="00781F88" w:rsidRPr="00781F88" w:rsidRDefault="00781F88" w:rsidP="00781F88">
      <w:pPr>
        <w:numPr>
          <w:ilvl w:val="0"/>
          <w:numId w:val="11"/>
        </w:numPr>
        <w:rPr>
          <w:lang w:val="en-IN"/>
        </w:rPr>
      </w:pPr>
      <w:r w:rsidRPr="00781F88">
        <w:rPr>
          <w:lang w:val="en-IN"/>
        </w:rPr>
        <w:t>Sales Management</w:t>
      </w:r>
    </w:p>
    <w:p w14:paraId="27AB8126" w14:textId="77777777" w:rsidR="00781F88" w:rsidRPr="00781F88" w:rsidRDefault="00781F88" w:rsidP="00781F88">
      <w:pPr>
        <w:numPr>
          <w:ilvl w:val="0"/>
          <w:numId w:val="11"/>
        </w:numPr>
        <w:rPr>
          <w:lang w:val="en-IN"/>
        </w:rPr>
      </w:pPr>
      <w:r w:rsidRPr="00781F88">
        <w:rPr>
          <w:lang w:val="en-IN"/>
        </w:rPr>
        <w:t>Marketing Automation</w:t>
      </w:r>
    </w:p>
    <w:p w14:paraId="798643DA" w14:textId="77777777" w:rsidR="00781F88" w:rsidRPr="00781F88" w:rsidRDefault="00781F88" w:rsidP="00781F88">
      <w:pPr>
        <w:numPr>
          <w:ilvl w:val="0"/>
          <w:numId w:val="11"/>
        </w:numPr>
        <w:rPr>
          <w:lang w:val="en-IN"/>
        </w:rPr>
      </w:pPr>
      <w:r w:rsidRPr="00781F88">
        <w:rPr>
          <w:lang w:val="en-IN"/>
        </w:rPr>
        <w:t>Customer Support and Service</w:t>
      </w:r>
    </w:p>
    <w:p w14:paraId="2EE5F31D" w14:textId="77777777" w:rsidR="00781F88" w:rsidRPr="00781F88" w:rsidRDefault="00781F88" w:rsidP="00781F88">
      <w:pPr>
        <w:numPr>
          <w:ilvl w:val="0"/>
          <w:numId w:val="11"/>
        </w:numPr>
        <w:rPr>
          <w:lang w:val="en-IN"/>
        </w:rPr>
      </w:pPr>
      <w:r w:rsidRPr="00781F88">
        <w:rPr>
          <w:lang w:val="en-IN"/>
        </w:rPr>
        <w:t>Reporting and Analytics</w:t>
      </w:r>
    </w:p>
    <w:p w14:paraId="55C00E2D" w14:textId="77777777" w:rsidR="00781F88" w:rsidRPr="00781F88" w:rsidRDefault="00781F88" w:rsidP="00781F88">
      <w:pPr>
        <w:rPr>
          <w:b/>
          <w:bCs/>
          <w:lang w:val="en-IN"/>
        </w:rPr>
      </w:pPr>
      <w:r w:rsidRPr="00781F88">
        <w:rPr>
          <w:b/>
          <w:bCs/>
          <w:lang w:val="en-IN"/>
        </w:rPr>
        <w:t>3.3 Importance of CRM</w:t>
      </w:r>
    </w:p>
    <w:p w14:paraId="43ECB814" w14:textId="77777777" w:rsidR="00781F88" w:rsidRPr="00781F88" w:rsidRDefault="00781F88" w:rsidP="00781F88">
      <w:pPr>
        <w:numPr>
          <w:ilvl w:val="0"/>
          <w:numId w:val="12"/>
        </w:numPr>
        <w:rPr>
          <w:lang w:val="en-IN"/>
        </w:rPr>
      </w:pPr>
      <w:r w:rsidRPr="00781F88">
        <w:rPr>
          <w:lang w:val="en-IN"/>
        </w:rPr>
        <w:t>Improves customer satisfaction</w:t>
      </w:r>
    </w:p>
    <w:p w14:paraId="6B5EA809" w14:textId="77777777" w:rsidR="00781F88" w:rsidRPr="00781F88" w:rsidRDefault="00781F88" w:rsidP="00781F88">
      <w:pPr>
        <w:numPr>
          <w:ilvl w:val="0"/>
          <w:numId w:val="12"/>
        </w:numPr>
        <w:rPr>
          <w:lang w:val="en-IN"/>
        </w:rPr>
      </w:pPr>
      <w:r w:rsidRPr="00781F88">
        <w:rPr>
          <w:lang w:val="en-IN"/>
        </w:rPr>
        <w:t>Enhances customer retention</w:t>
      </w:r>
    </w:p>
    <w:p w14:paraId="29615A21" w14:textId="77777777" w:rsidR="00781F88" w:rsidRPr="00781F88" w:rsidRDefault="00781F88" w:rsidP="00781F88">
      <w:pPr>
        <w:numPr>
          <w:ilvl w:val="0"/>
          <w:numId w:val="12"/>
        </w:numPr>
        <w:rPr>
          <w:lang w:val="en-IN"/>
        </w:rPr>
      </w:pPr>
      <w:r w:rsidRPr="00781F88">
        <w:rPr>
          <w:lang w:val="en-IN"/>
        </w:rPr>
        <w:t>Increases sales and profitability</w:t>
      </w:r>
    </w:p>
    <w:p w14:paraId="16CB7D61" w14:textId="77777777" w:rsidR="00781F88" w:rsidRPr="00781F88" w:rsidRDefault="00781F88" w:rsidP="00781F88">
      <w:pPr>
        <w:numPr>
          <w:ilvl w:val="0"/>
          <w:numId w:val="12"/>
        </w:numPr>
        <w:rPr>
          <w:lang w:val="en-IN"/>
        </w:rPr>
      </w:pPr>
      <w:r w:rsidRPr="00781F88">
        <w:rPr>
          <w:lang w:val="en-IN"/>
        </w:rPr>
        <w:t>Provides better customer insights</w:t>
      </w:r>
    </w:p>
    <w:p w14:paraId="3158AA2E" w14:textId="77777777" w:rsidR="00623101" w:rsidRDefault="00623101"/>
    <w:p w14:paraId="31856C19" w14:textId="77777777" w:rsidR="00623101" w:rsidRPr="00781F88" w:rsidRDefault="00000000">
      <w:pPr>
        <w:rPr>
          <w:b/>
          <w:bCs/>
        </w:rPr>
      </w:pPr>
      <w:r w:rsidRPr="00781F88">
        <w:rPr>
          <w:b/>
          <w:bCs/>
        </w:rPr>
        <w:t>4. Agile Methodology Overview</w:t>
      </w:r>
    </w:p>
    <w:p w14:paraId="7E7E7D00" w14:textId="77777777" w:rsidR="00781F88" w:rsidRPr="00781F88" w:rsidRDefault="00781F88" w:rsidP="00781F88">
      <w:pPr>
        <w:rPr>
          <w:b/>
          <w:bCs/>
          <w:lang w:val="en-IN"/>
        </w:rPr>
      </w:pPr>
      <w:r w:rsidRPr="00781F88">
        <w:rPr>
          <w:b/>
          <w:bCs/>
          <w:lang w:val="en-IN"/>
        </w:rPr>
        <w:t>4.1 What is Agile?</w:t>
      </w:r>
    </w:p>
    <w:p w14:paraId="558E5D10" w14:textId="77777777" w:rsidR="00781F88" w:rsidRPr="00781F88" w:rsidRDefault="00781F88" w:rsidP="00781F88">
      <w:pPr>
        <w:rPr>
          <w:lang w:val="en-IN"/>
        </w:rPr>
      </w:pPr>
      <w:r w:rsidRPr="00781F88">
        <w:rPr>
          <w:lang w:val="en-IN"/>
        </w:rPr>
        <w:t xml:space="preserve">Agile is a </w:t>
      </w:r>
      <w:r w:rsidRPr="00781F88">
        <w:rPr>
          <w:b/>
          <w:bCs/>
          <w:lang w:val="en-IN"/>
        </w:rPr>
        <w:t>modern software development methodology</w:t>
      </w:r>
      <w:r w:rsidRPr="00781F88">
        <w:rPr>
          <w:lang w:val="en-IN"/>
        </w:rPr>
        <w:t xml:space="preserve"> that focuses on iterative development, collaboration, customer feedback, and flexibility. Instead of delivering the whole system at once, Agile delivers the product in small, usable parts called </w:t>
      </w:r>
      <w:r w:rsidRPr="00781F88">
        <w:rPr>
          <w:b/>
          <w:bCs/>
          <w:lang w:val="en-IN"/>
        </w:rPr>
        <w:t>iterations or sprints</w:t>
      </w:r>
      <w:r w:rsidRPr="00781F88">
        <w:rPr>
          <w:lang w:val="en-IN"/>
        </w:rPr>
        <w:t>.</w:t>
      </w:r>
    </w:p>
    <w:p w14:paraId="70D79AB4" w14:textId="77777777" w:rsidR="00781F88" w:rsidRPr="00781F88" w:rsidRDefault="00781F88" w:rsidP="00781F88">
      <w:pPr>
        <w:rPr>
          <w:b/>
          <w:bCs/>
          <w:lang w:val="en-IN"/>
        </w:rPr>
      </w:pPr>
      <w:r w:rsidRPr="00781F88">
        <w:rPr>
          <w:b/>
          <w:bCs/>
          <w:lang w:val="en-IN"/>
        </w:rPr>
        <w:t>4.2 Agile Principles</w:t>
      </w:r>
    </w:p>
    <w:p w14:paraId="1A56EF31" w14:textId="77777777" w:rsidR="00781F88" w:rsidRPr="00781F88" w:rsidRDefault="00781F88" w:rsidP="00781F88">
      <w:pPr>
        <w:numPr>
          <w:ilvl w:val="0"/>
          <w:numId w:val="13"/>
        </w:numPr>
        <w:rPr>
          <w:lang w:val="en-IN"/>
        </w:rPr>
      </w:pPr>
      <w:r w:rsidRPr="00781F88">
        <w:rPr>
          <w:lang w:val="en-IN"/>
        </w:rPr>
        <w:t>Customer satisfaction through continuous delivery</w:t>
      </w:r>
    </w:p>
    <w:p w14:paraId="1422F1C3" w14:textId="77777777" w:rsidR="00781F88" w:rsidRPr="00781F88" w:rsidRDefault="00781F88" w:rsidP="00781F88">
      <w:pPr>
        <w:numPr>
          <w:ilvl w:val="0"/>
          <w:numId w:val="13"/>
        </w:numPr>
        <w:rPr>
          <w:lang w:val="en-IN"/>
        </w:rPr>
      </w:pPr>
      <w:r w:rsidRPr="00781F88">
        <w:rPr>
          <w:lang w:val="en-IN"/>
        </w:rPr>
        <w:t>Welcome changing requirements</w:t>
      </w:r>
    </w:p>
    <w:p w14:paraId="1BA179D8" w14:textId="77777777" w:rsidR="00781F88" w:rsidRPr="00781F88" w:rsidRDefault="00781F88" w:rsidP="00781F88">
      <w:pPr>
        <w:numPr>
          <w:ilvl w:val="0"/>
          <w:numId w:val="13"/>
        </w:numPr>
        <w:rPr>
          <w:lang w:val="en-IN"/>
        </w:rPr>
      </w:pPr>
      <w:r w:rsidRPr="00781F88">
        <w:rPr>
          <w:lang w:val="en-IN"/>
        </w:rPr>
        <w:t>Frequent delivery of working software</w:t>
      </w:r>
    </w:p>
    <w:p w14:paraId="1CCC0932" w14:textId="77777777" w:rsidR="00781F88" w:rsidRPr="00781F88" w:rsidRDefault="00781F88" w:rsidP="00781F88">
      <w:pPr>
        <w:numPr>
          <w:ilvl w:val="0"/>
          <w:numId w:val="13"/>
        </w:numPr>
        <w:rPr>
          <w:lang w:val="en-IN"/>
        </w:rPr>
      </w:pPr>
      <w:r w:rsidRPr="00781F88">
        <w:rPr>
          <w:lang w:val="en-IN"/>
        </w:rPr>
        <w:t>Close collaboration between business and development teams</w:t>
      </w:r>
    </w:p>
    <w:p w14:paraId="5A897FB4" w14:textId="77777777" w:rsidR="00781F88" w:rsidRPr="00781F88" w:rsidRDefault="00781F88" w:rsidP="00781F88">
      <w:pPr>
        <w:numPr>
          <w:ilvl w:val="0"/>
          <w:numId w:val="13"/>
        </w:numPr>
        <w:rPr>
          <w:lang w:val="en-IN"/>
        </w:rPr>
      </w:pPr>
      <w:r w:rsidRPr="00781F88">
        <w:rPr>
          <w:lang w:val="en-IN"/>
        </w:rPr>
        <w:t>Continuous improvement</w:t>
      </w:r>
    </w:p>
    <w:p w14:paraId="38242A15" w14:textId="77777777" w:rsidR="00623101" w:rsidRDefault="00623101"/>
    <w:p w14:paraId="5E6F3BD9" w14:textId="51ABCACD" w:rsidR="00623101" w:rsidRPr="00781F88" w:rsidRDefault="00E44DC4">
      <w:pPr>
        <w:rPr>
          <w:b/>
          <w:bCs/>
        </w:rPr>
      </w:pPr>
      <w:r>
        <w:rPr>
          <w:b/>
          <w:bCs/>
        </w:rPr>
        <w:t>5</w:t>
      </w:r>
      <w:r w:rsidR="00000000" w:rsidRPr="00781F88">
        <w:rPr>
          <w:b/>
          <w:bCs/>
        </w:rPr>
        <w:t>. System Requirements</w:t>
      </w:r>
    </w:p>
    <w:p w14:paraId="25262931" w14:textId="19FBA57D" w:rsidR="00781F88" w:rsidRPr="00781F88" w:rsidRDefault="00E44DC4" w:rsidP="00781F88">
      <w:pPr>
        <w:rPr>
          <w:b/>
          <w:bCs/>
          <w:lang w:val="en-IN"/>
        </w:rPr>
      </w:pPr>
      <w:r>
        <w:rPr>
          <w:b/>
          <w:bCs/>
          <w:lang w:val="en-IN"/>
        </w:rPr>
        <w:t>5.</w:t>
      </w:r>
      <w:r w:rsidR="00781F88" w:rsidRPr="00781F88">
        <w:rPr>
          <w:b/>
          <w:bCs/>
          <w:lang w:val="en-IN"/>
        </w:rPr>
        <w:t>1. Hardware Requirements</w:t>
      </w:r>
    </w:p>
    <w:p w14:paraId="4407003C" w14:textId="77777777" w:rsidR="00781F88" w:rsidRPr="00781F88" w:rsidRDefault="00781F88" w:rsidP="00781F88">
      <w:pPr>
        <w:rPr>
          <w:lang w:val="en-IN"/>
        </w:rPr>
      </w:pPr>
      <w:r w:rsidRPr="00781F88">
        <w:rPr>
          <w:lang w:val="en-IN"/>
        </w:rPr>
        <w:lastRenderedPageBreak/>
        <w:t>The minimum hardware requirements for the CRM system are:</w:t>
      </w:r>
    </w:p>
    <w:p w14:paraId="5BA0E9EB" w14:textId="77777777" w:rsidR="00781F88" w:rsidRPr="00781F88" w:rsidRDefault="00781F88" w:rsidP="00781F88">
      <w:pPr>
        <w:numPr>
          <w:ilvl w:val="0"/>
          <w:numId w:val="14"/>
        </w:numPr>
        <w:rPr>
          <w:lang w:val="en-IN"/>
        </w:rPr>
      </w:pPr>
      <w:r w:rsidRPr="00781F88">
        <w:rPr>
          <w:b/>
          <w:bCs/>
          <w:lang w:val="en-IN"/>
        </w:rPr>
        <w:t>Processor:</w:t>
      </w:r>
      <w:r w:rsidRPr="00781F88">
        <w:rPr>
          <w:lang w:val="en-IN"/>
        </w:rPr>
        <w:t xml:space="preserve"> Intel Core i3 or higher</w:t>
      </w:r>
    </w:p>
    <w:p w14:paraId="473ABA55" w14:textId="77777777" w:rsidR="00781F88" w:rsidRPr="00781F88" w:rsidRDefault="00781F88" w:rsidP="00781F88">
      <w:pPr>
        <w:numPr>
          <w:ilvl w:val="0"/>
          <w:numId w:val="14"/>
        </w:numPr>
        <w:rPr>
          <w:lang w:val="en-IN"/>
        </w:rPr>
      </w:pPr>
      <w:r w:rsidRPr="00781F88">
        <w:rPr>
          <w:b/>
          <w:bCs/>
          <w:lang w:val="en-IN"/>
        </w:rPr>
        <w:t>RAM:</w:t>
      </w:r>
      <w:r w:rsidRPr="00781F88">
        <w:rPr>
          <w:lang w:val="en-IN"/>
        </w:rPr>
        <w:t xml:space="preserve"> 4 GB minimum (8 GB recommended)</w:t>
      </w:r>
    </w:p>
    <w:p w14:paraId="330B202D" w14:textId="77777777" w:rsidR="00781F88" w:rsidRPr="00781F88" w:rsidRDefault="00781F88" w:rsidP="00781F88">
      <w:pPr>
        <w:numPr>
          <w:ilvl w:val="0"/>
          <w:numId w:val="14"/>
        </w:numPr>
        <w:rPr>
          <w:lang w:val="en-IN"/>
        </w:rPr>
      </w:pPr>
      <w:r w:rsidRPr="00781F88">
        <w:rPr>
          <w:b/>
          <w:bCs/>
          <w:lang w:val="en-IN"/>
        </w:rPr>
        <w:t>Hard Disk:</w:t>
      </w:r>
      <w:r w:rsidRPr="00781F88">
        <w:rPr>
          <w:lang w:val="en-IN"/>
        </w:rPr>
        <w:t xml:space="preserve"> 250 GB or above</w:t>
      </w:r>
    </w:p>
    <w:p w14:paraId="4CDE3B42" w14:textId="77777777" w:rsidR="00781F88" w:rsidRPr="00781F88" w:rsidRDefault="00781F88" w:rsidP="00781F88">
      <w:pPr>
        <w:numPr>
          <w:ilvl w:val="0"/>
          <w:numId w:val="14"/>
        </w:numPr>
        <w:rPr>
          <w:lang w:val="en-IN"/>
        </w:rPr>
      </w:pPr>
      <w:r w:rsidRPr="00781F88">
        <w:rPr>
          <w:b/>
          <w:bCs/>
          <w:lang w:val="en-IN"/>
        </w:rPr>
        <w:t>Display:</w:t>
      </w:r>
      <w:r w:rsidRPr="00781F88">
        <w:rPr>
          <w:lang w:val="en-IN"/>
        </w:rPr>
        <w:t xml:space="preserve"> 14-inch monitor or higher</w:t>
      </w:r>
    </w:p>
    <w:p w14:paraId="049435D0" w14:textId="77777777" w:rsidR="00781F88" w:rsidRPr="00781F88" w:rsidRDefault="00781F88" w:rsidP="00781F88">
      <w:pPr>
        <w:numPr>
          <w:ilvl w:val="0"/>
          <w:numId w:val="14"/>
        </w:numPr>
        <w:rPr>
          <w:lang w:val="en-IN"/>
        </w:rPr>
      </w:pPr>
      <w:r w:rsidRPr="00781F88">
        <w:rPr>
          <w:b/>
          <w:bCs/>
          <w:lang w:val="en-IN"/>
        </w:rPr>
        <w:t>Keyboard &amp; Mouse:</w:t>
      </w:r>
      <w:r w:rsidRPr="00781F88">
        <w:rPr>
          <w:lang w:val="en-IN"/>
        </w:rPr>
        <w:t xml:space="preserve"> Standard input devices</w:t>
      </w:r>
    </w:p>
    <w:p w14:paraId="08067248" w14:textId="6D9213C2" w:rsidR="00E44DC4" w:rsidRPr="00E44DC4" w:rsidRDefault="00E44DC4" w:rsidP="00E44DC4">
      <w:pPr>
        <w:rPr>
          <w:b/>
          <w:bCs/>
          <w:lang w:val="en-IN"/>
        </w:rPr>
      </w:pPr>
      <w:r>
        <w:rPr>
          <w:b/>
          <w:bCs/>
          <w:lang w:val="en-IN"/>
        </w:rPr>
        <w:t>5.</w:t>
      </w:r>
      <w:r w:rsidRPr="00E44DC4">
        <w:rPr>
          <w:b/>
          <w:bCs/>
          <w:lang w:val="en-IN"/>
        </w:rPr>
        <w:t>2. Software Requirements</w:t>
      </w:r>
    </w:p>
    <w:p w14:paraId="7A5AFAA9" w14:textId="77777777" w:rsidR="00E44DC4" w:rsidRPr="00E44DC4" w:rsidRDefault="00E44DC4" w:rsidP="00E44DC4">
      <w:pPr>
        <w:rPr>
          <w:lang w:val="en-IN"/>
        </w:rPr>
      </w:pPr>
      <w:r w:rsidRPr="00E44DC4">
        <w:rPr>
          <w:lang w:val="en-IN"/>
        </w:rPr>
        <w:t>The software requirements required for CRM development using Agile are:</w:t>
      </w:r>
    </w:p>
    <w:p w14:paraId="0F4F22AE" w14:textId="77777777" w:rsidR="00E44DC4" w:rsidRPr="00E44DC4" w:rsidRDefault="00E44DC4" w:rsidP="00E44DC4">
      <w:pPr>
        <w:numPr>
          <w:ilvl w:val="0"/>
          <w:numId w:val="15"/>
        </w:numPr>
        <w:rPr>
          <w:lang w:val="en-IN"/>
        </w:rPr>
      </w:pPr>
      <w:r w:rsidRPr="00E44DC4">
        <w:rPr>
          <w:b/>
          <w:bCs/>
          <w:lang w:val="en-IN"/>
        </w:rPr>
        <w:t>Operating System:</w:t>
      </w:r>
    </w:p>
    <w:p w14:paraId="69F2154C" w14:textId="77777777" w:rsidR="00E44DC4" w:rsidRPr="00E44DC4" w:rsidRDefault="00E44DC4" w:rsidP="00E44DC4">
      <w:pPr>
        <w:numPr>
          <w:ilvl w:val="1"/>
          <w:numId w:val="15"/>
        </w:numPr>
        <w:rPr>
          <w:lang w:val="en-IN"/>
        </w:rPr>
      </w:pPr>
      <w:r w:rsidRPr="00E44DC4">
        <w:rPr>
          <w:lang w:val="en-IN"/>
        </w:rPr>
        <w:t>Windows 10 / Windows 11</w:t>
      </w:r>
    </w:p>
    <w:p w14:paraId="0727E545" w14:textId="77777777" w:rsidR="00E44DC4" w:rsidRPr="00E44DC4" w:rsidRDefault="00E44DC4" w:rsidP="00E44DC4">
      <w:pPr>
        <w:numPr>
          <w:ilvl w:val="1"/>
          <w:numId w:val="15"/>
        </w:numPr>
        <w:rPr>
          <w:lang w:val="en-IN"/>
        </w:rPr>
      </w:pPr>
      <w:r w:rsidRPr="00E44DC4">
        <w:rPr>
          <w:lang w:val="en-IN"/>
        </w:rPr>
        <w:t>Linux (Ubuntu or equivalent)</w:t>
      </w:r>
    </w:p>
    <w:p w14:paraId="209347AF" w14:textId="77777777" w:rsidR="00E44DC4" w:rsidRPr="00E44DC4" w:rsidRDefault="00E44DC4" w:rsidP="00E44DC4">
      <w:pPr>
        <w:numPr>
          <w:ilvl w:val="0"/>
          <w:numId w:val="15"/>
        </w:numPr>
        <w:rPr>
          <w:lang w:val="en-IN"/>
        </w:rPr>
      </w:pPr>
      <w:r w:rsidRPr="00E44DC4">
        <w:rPr>
          <w:b/>
          <w:bCs/>
          <w:lang w:val="en-IN"/>
        </w:rPr>
        <w:t>Programming Language:</w:t>
      </w:r>
    </w:p>
    <w:p w14:paraId="4D31C037" w14:textId="77777777" w:rsidR="00E44DC4" w:rsidRPr="00E44DC4" w:rsidRDefault="00E44DC4" w:rsidP="00E44DC4">
      <w:pPr>
        <w:numPr>
          <w:ilvl w:val="1"/>
          <w:numId w:val="15"/>
        </w:numPr>
        <w:rPr>
          <w:lang w:val="en-IN"/>
        </w:rPr>
      </w:pPr>
      <w:r w:rsidRPr="00E44DC4">
        <w:rPr>
          <w:lang w:val="en-IN"/>
        </w:rPr>
        <w:t>Java / Python / PHP (depending on implementation)</w:t>
      </w:r>
    </w:p>
    <w:p w14:paraId="08A7EE4D" w14:textId="77777777" w:rsidR="00E44DC4" w:rsidRPr="00E44DC4" w:rsidRDefault="00E44DC4" w:rsidP="00E44DC4">
      <w:pPr>
        <w:numPr>
          <w:ilvl w:val="0"/>
          <w:numId w:val="15"/>
        </w:numPr>
        <w:rPr>
          <w:lang w:val="en-IN"/>
        </w:rPr>
      </w:pPr>
      <w:r w:rsidRPr="00E44DC4">
        <w:rPr>
          <w:b/>
          <w:bCs/>
          <w:lang w:val="en-IN"/>
        </w:rPr>
        <w:t>Database:</w:t>
      </w:r>
    </w:p>
    <w:p w14:paraId="2D6DBE2A" w14:textId="77777777" w:rsidR="00E44DC4" w:rsidRPr="00E44DC4" w:rsidRDefault="00E44DC4" w:rsidP="00E44DC4">
      <w:pPr>
        <w:numPr>
          <w:ilvl w:val="1"/>
          <w:numId w:val="15"/>
        </w:numPr>
        <w:rPr>
          <w:lang w:val="en-IN"/>
        </w:rPr>
      </w:pPr>
      <w:r w:rsidRPr="00E44DC4">
        <w:rPr>
          <w:lang w:val="en-IN"/>
        </w:rPr>
        <w:t>MySQL / PostgreSQL / Oracle</w:t>
      </w:r>
    </w:p>
    <w:p w14:paraId="662521F4" w14:textId="77777777" w:rsidR="00E44DC4" w:rsidRPr="00E44DC4" w:rsidRDefault="00E44DC4" w:rsidP="00E44DC4">
      <w:pPr>
        <w:numPr>
          <w:ilvl w:val="0"/>
          <w:numId w:val="15"/>
        </w:numPr>
        <w:rPr>
          <w:lang w:val="en-IN"/>
        </w:rPr>
      </w:pPr>
      <w:r w:rsidRPr="00E44DC4">
        <w:rPr>
          <w:b/>
          <w:bCs/>
          <w:lang w:val="en-IN"/>
        </w:rPr>
        <w:t>Web Technologies:</w:t>
      </w:r>
    </w:p>
    <w:p w14:paraId="380BC3E3" w14:textId="22653D52" w:rsidR="00623101" w:rsidRDefault="00E44DC4" w:rsidP="00E44DC4">
      <w:pPr>
        <w:numPr>
          <w:ilvl w:val="1"/>
          <w:numId w:val="15"/>
        </w:numPr>
        <w:rPr>
          <w:lang w:val="en-IN"/>
        </w:rPr>
      </w:pPr>
      <w:r w:rsidRPr="00E44DC4">
        <w:rPr>
          <w:lang w:val="en-IN"/>
        </w:rPr>
        <w:t>HTML, CSS, JavaScript</w:t>
      </w:r>
    </w:p>
    <w:p w14:paraId="6EC847A3" w14:textId="77777777" w:rsidR="00E44DC4" w:rsidRPr="00E44DC4" w:rsidRDefault="00E44DC4" w:rsidP="00E44DC4">
      <w:pPr>
        <w:ind w:left="1440"/>
        <w:rPr>
          <w:lang w:val="en-IN"/>
        </w:rPr>
      </w:pPr>
    </w:p>
    <w:p w14:paraId="3666B0BC" w14:textId="5ACE0BEA" w:rsidR="00623101" w:rsidRPr="00E44DC4" w:rsidRDefault="00E44DC4">
      <w:pPr>
        <w:rPr>
          <w:b/>
          <w:bCs/>
        </w:rPr>
      </w:pPr>
      <w:r>
        <w:rPr>
          <w:b/>
          <w:bCs/>
        </w:rPr>
        <w:t>6</w:t>
      </w:r>
      <w:r w:rsidR="00000000" w:rsidRPr="00E44DC4">
        <w:rPr>
          <w:b/>
          <w:bCs/>
        </w:rPr>
        <w:t>. System Architecture</w:t>
      </w:r>
    </w:p>
    <w:p w14:paraId="66760DFF" w14:textId="494E6194" w:rsidR="00623101" w:rsidRPr="00E44DC4" w:rsidRDefault="00E44DC4">
      <w:pPr>
        <w:rPr>
          <w:b/>
          <w:bCs/>
        </w:rPr>
      </w:pPr>
      <w:r w:rsidRPr="00E44DC4">
        <w:rPr>
          <w:b/>
          <w:bCs/>
        </w:rPr>
        <w:t>Three-Tier Architecture of CRM System</w:t>
      </w:r>
      <w:r>
        <w:rPr>
          <w:b/>
          <w:bCs/>
        </w:rPr>
        <w:t xml:space="preserve"> -</w:t>
      </w:r>
    </w:p>
    <w:p w14:paraId="797ED196" w14:textId="0C786733" w:rsidR="00E44DC4" w:rsidRDefault="00E44DC4">
      <w:r w:rsidRPr="00E44DC4">
        <w:t>The CRM system is divided into the following three layers:</w:t>
      </w:r>
    </w:p>
    <w:p w14:paraId="134D4C2D" w14:textId="2B4A4A2E" w:rsidR="00E44DC4" w:rsidRPr="00E44DC4" w:rsidRDefault="00E44DC4" w:rsidP="00E44DC4">
      <w:pPr>
        <w:rPr>
          <w:b/>
          <w:bCs/>
          <w:lang w:val="en-IN"/>
        </w:rPr>
      </w:pPr>
      <w:r>
        <w:rPr>
          <w:b/>
          <w:bCs/>
          <w:lang w:val="en-IN"/>
        </w:rPr>
        <w:t>1.</w:t>
      </w:r>
      <w:r w:rsidRPr="00E44DC4">
        <w:rPr>
          <w:b/>
          <w:bCs/>
          <w:lang w:val="en-IN"/>
        </w:rPr>
        <w:t xml:space="preserve"> Presentation Layer (User Interface Layer)</w:t>
      </w:r>
    </w:p>
    <w:p w14:paraId="17701D90" w14:textId="77777777" w:rsidR="00E44DC4" w:rsidRPr="00E44DC4" w:rsidRDefault="00E44DC4" w:rsidP="00E44DC4">
      <w:pPr>
        <w:rPr>
          <w:lang w:val="en-IN"/>
        </w:rPr>
      </w:pPr>
      <w:r w:rsidRPr="00E44DC4">
        <w:rPr>
          <w:b/>
          <w:bCs/>
          <w:lang w:val="en-IN"/>
        </w:rPr>
        <w:t>Description:</w:t>
      </w:r>
      <w:r w:rsidRPr="00E44DC4">
        <w:rPr>
          <w:lang w:val="en-IN"/>
        </w:rPr>
        <w:br/>
        <w:t xml:space="preserve">This is the </w:t>
      </w:r>
      <w:r w:rsidRPr="00E44DC4">
        <w:rPr>
          <w:b/>
          <w:bCs/>
          <w:lang w:val="en-IN"/>
        </w:rPr>
        <w:t>front-end layer</w:t>
      </w:r>
      <w:r w:rsidRPr="00E44DC4">
        <w:rPr>
          <w:lang w:val="en-IN"/>
        </w:rPr>
        <w:t xml:space="preserve"> through which users interact with the CRM system.</w:t>
      </w:r>
    </w:p>
    <w:p w14:paraId="77B84FE1" w14:textId="77777777" w:rsidR="00E44DC4" w:rsidRDefault="00E44DC4" w:rsidP="00E44DC4">
      <w:pPr>
        <w:rPr>
          <w:lang w:val="en-IN"/>
        </w:rPr>
      </w:pPr>
      <w:r w:rsidRPr="00E44DC4">
        <w:rPr>
          <w:b/>
          <w:bCs/>
          <w:lang w:val="en-IN"/>
        </w:rPr>
        <w:t>Technologies Used:</w:t>
      </w:r>
      <w:r>
        <w:rPr>
          <w:b/>
          <w:bCs/>
          <w:lang w:val="en-IN"/>
        </w:rPr>
        <w:t xml:space="preserve"> </w:t>
      </w:r>
      <w:r w:rsidRPr="00E44DC4">
        <w:rPr>
          <w:lang w:val="en-IN"/>
        </w:rPr>
        <w:t>HTML</w:t>
      </w:r>
      <w:r>
        <w:rPr>
          <w:lang w:val="en-IN"/>
        </w:rPr>
        <w:t>, CSS, JavaScript</w:t>
      </w:r>
    </w:p>
    <w:p w14:paraId="6CB898BE" w14:textId="77777777" w:rsidR="00E44DC4" w:rsidRDefault="00E44DC4" w:rsidP="00E44DC4">
      <w:pPr>
        <w:rPr>
          <w:lang w:val="en-IN"/>
        </w:rPr>
      </w:pPr>
    </w:p>
    <w:p w14:paraId="1512D4C9" w14:textId="74DD66AB" w:rsidR="00E44DC4" w:rsidRPr="00E44DC4" w:rsidRDefault="00E44DC4" w:rsidP="00E44DC4">
      <w:pPr>
        <w:rPr>
          <w:lang w:val="en-IN"/>
        </w:rPr>
      </w:pPr>
      <w:r w:rsidRPr="00E44DC4">
        <w:rPr>
          <w:b/>
          <w:bCs/>
          <w:lang w:val="en-IN"/>
        </w:rPr>
        <w:lastRenderedPageBreak/>
        <w:t>Functions:</w:t>
      </w:r>
    </w:p>
    <w:p w14:paraId="0E79D8E6" w14:textId="77777777" w:rsidR="00E44DC4" w:rsidRPr="00E44DC4" w:rsidRDefault="00E44DC4" w:rsidP="00E44DC4">
      <w:pPr>
        <w:numPr>
          <w:ilvl w:val="0"/>
          <w:numId w:val="17"/>
        </w:numPr>
        <w:rPr>
          <w:lang w:val="en-IN"/>
        </w:rPr>
      </w:pPr>
      <w:r w:rsidRPr="00E44DC4">
        <w:rPr>
          <w:lang w:val="en-IN"/>
        </w:rPr>
        <w:t>User login and authentication</w:t>
      </w:r>
    </w:p>
    <w:p w14:paraId="7382A209" w14:textId="77777777" w:rsidR="00E44DC4" w:rsidRPr="00E44DC4" w:rsidRDefault="00E44DC4" w:rsidP="00E44DC4">
      <w:pPr>
        <w:numPr>
          <w:ilvl w:val="0"/>
          <w:numId w:val="17"/>
        </w:numPr>
        <w:rPr>
          <w:lang w:val="en-IN"/>
        </w:rPr>
      </w:pPr>
      <w:r w:rsidRPr="00E44DC4">
        <w:rPr>
          <w:lang w:val="en-IN"/>
        </w:rPr>
        <w:t>Customer data input</w:t>
      </w:r>
    </w:p>
    <w:p w14:paraId="758F254A" w14:textId="77777777" w:rsidR="00E44DC4" w:rsidRPr="00E44DC4" w:rsidRDefault="00E44DC4" w:rsidP="00E44DC4">
      <w:pPr>
        <w:numPr>
          <w:ilvl w:val="0"/>
          <w:numId w:val="17"/>
        </w:numPr>
        <w:rPr>
          <w:lang w:val="en-IN"/>
        </w:rPr>
      </w:pPr>
      <w:r w:rsidRPr="00E44DC4">
        <w:rPr>
          <w:lang w:val="en-IN"/>
        </w:rPr>
        <w:t>Display customer details</w:t>
      </w:r>
    </w:p>
    <w:p w14:paraId="0F967B33" w14:textId="77777777" w:rsidR="00E44DC4" w:rsidRPr="00E44DC4" w:rsidRDefault="00E44DC4" w:rsidP="00E44DC4">
      <w:pPr>
        <w:numPr>
          <w:ilvl w:val="0"/>
          <w:numId w:val="17"/>
        </w:numPr>
        <w:rPr>
          <w:lang w:val="en-IN"/>
        </w:rPr>
      </w:pPr>
      <w:r w:rsidRPr="00E44DC4">
        <w:rPr>
          <w:lang w:val="en-IN"/>
        </w:rPr>
        <w:t>Generate reports and dashboards</w:t>
      </w:r>
    </w:p>
    <w:p w14:paraId="1B011BFC" w14:textId="77777777" w:rsidR="00E44DC4" w:rsidRPr="00E44DC4" w:rsidRDefault="00E44DC4" w:rsidP="00E44DC4">
      <w:pPr>
        <w:rPr>
          <w:lang w:val="en-IN"/>
        </w:rPr>
      </w:pPr>
      <w:r w:rsidRPr="00E44DC4">
        <w:rPr>
          <w:b/>
          <w:bCs/>
          <w:lang w:val="en-IN"/>
        </w:rPr>
        <w:t>Users:</w:t>
      </w:r>
    </w:p>
    <w:p w14:paraId="149B5ED4" w14:textId="77777777" w:rsidR="00E44DC4" w:rsidRPr="00E44DC4" w:rsidRDefault="00E44DC4" w:rsidP="00E44DC4">
      <w:pPr>
        <w:numPr>
          <w:ilvl w:val="0"/>
          <w:numId w:val="18"/>
        </w:numPr>
        <w:rPr>
          <w:lang w:val="en-IN"/>
        </w:rPr>
      </w:pPr>
      <w:r w:rsidRPr="00E44DC4">
        <w:rPr>
          <w:lang w:val="en-IN"/>
        </w:rPr>
        <w:t>Admin</w:t>
      </w:r>
    </w:p>
    <w:p w14:paraId="27919B0C" w14:textId="77777777" w:rsidR="00E44DC4" w:rsidRPr="00E44DC4" w:rsidRDefault="00E44DC4" w:rsidP="00E44DC4">
      <w:pPr>
        <w:numPr>
          <w:ilvl w:val="0"/>
          <w:numId w:val="18"/>
        </w:numPr>
        <w:rPr>
          <w:lang w:val="en-IN"/>
        </w:rPr>
      </w:pPr>
      <w:r w:rsidRPr="00E44DC4">
        <w:rPr>
          <w:lang w:val="en-IN"/>
        </w:rPr>
        <w:t>Sales Executive</w:t>
      </w:r>
    </w:p>
    <w:p w14:paraId="17F5DF66" w14:textId="77777777" w:rsidR="00E44DC4" w:rsidRPr="00E44DC4" w:rsidRDefault="00E44DC4" w:rsidP="00E44DC4">
      <w:pPr>
        <w:numPr>
          <w:ilvl w:val="0"/>
          <w:numId w:val="18"/>
        </w:numPr>
        <w:rPr>
          <w:lang w:val="en-IN"/>
        </w:rPr>
      </w:pPr>
      <w:r w:rsidRPr="00E44DC4">
        <w:rPr>
          <w:lang w:val="en-IN"/>
        </w:rPr>
        <w:t>Customer Support Executive</w:t>
      </w:r>
    </w:p>
    <w:p w14:paraId="608C961E" w14:textId="685D8983" w:rsidR="00E44DC4" w:rsidRPr="00E44DC4" w:rsidRDefault="00E44DC4" w:rsidP="00E44DC4">
      <w:pPr>
        <w:rPr>
          <w:b/>
          <w:bCs/>
          <w:lang w:val="en-IN"/>
        </w:rPr>
      </w:pPr>
      <w:r w:rsidRPr="00E44DC4">
        <w:rPr>
          <w:b/>
          <w:bCs/>
          <w:lang w:val="en-IN"/>
        </w:rPr>
        <w:t>2. Application Layer (Business Logic Layer)</w:t>
      </w:r>
    </w:p>
    <w:p w14:paraId="0C67E5E1" w14:textId="77777777" w:rsidR="00E44DC4" w:rsidRPr="00E44DC4" w:rsidRDefault="00E44DC4" w:rsidP="00E44DC4">
      <w:pPr>
        <w:rPr>
          <w:lang w:val="en-IN"/>
        </w:rPr>
      </w:pPr>
      <w:r w:rsidRPr="00E44DC4">
        <w:rPr>
          <w:b/>
          <w:bCs/>
          <w:lang w:val="en-IN"/>
        </w:rPr>
        <w:t>Description:</w:t>
      </w:r>
      <w:r w:rsidRPr="00E44DC4">
        <w:rPr>
          <w:lang w:val="en-IN"/>
        </w:rPr>
        <w:br/>
        <w:t xml:space="preserve">This layer contains the </w:t>
      </w:r>
      <w:r w:rsidRPr="00E44DC4">
        <w:rPr>
          <w:b/>
          <w:bCs/>
          <w:lang w:val="en-IN"/>
        </w:rPr>
        <w:t>business logic</w:t>
      </w:r>
      <w:r w:rsidRPr="00E44DC4">
        <w:rPr>
          <w:lang w:val="en-IN"/>
        </w:rPr>
        <w:t xml:space="preserve"> and core functionalities of the CRM system.</w:t>
      </w:r>
    </w:p>
    <w:p w14:paraId="08EA9699" w14:textId="77777777" w:rsidR="00E44DC4" w:rsidRPr="00E44DC4" w:rsidRDefault="00E44DC4" w:rsidP="00E44DC4">
      <w:pPr>
        <w:rPr>
          <w:lang w:val="en-IN"/>
        </w:rPr>
      </w:pPr>
      <w:r w:rsidRPr="00E44DC4">
        <w:rPr>
          <w:b/>
          <w:bCs/>
          <w:lang w:val="en-IN"/>
        </w:rPr>
        <w:t>Technologies Used:</w:t>
      </w:r>
    </w:p>
    <w:p w14:paraId="2AA0255A" w14:textId="77777777" w:rsidR="00E44DC4" w:rsidRPr="00E44DC4" w:rsidRDefault="00E44DC4" w:rsidP="00E44DC4">
      <w:pPr>
        <w:numPr>
          <w:ilvl w:val="0"/>
          <w:numId w:val="19"/>
        </w:numPr>
        <w:rPr>
          <w:lang w:val="en-IN"/>
        </w:rPr>
      </w:pPr>
      <w:r w:rsidRPr="00E44DC4">
        <w:rPr>
          <w:lang w:val="en-IN"/>
        </w:rPr>
        <w:t>Java / Python / PHP</w:t>
      </w:r>
    </w:p>
    <w:p w14:paraId="5CC5C942" w14:textId="77777777" w:rsidR="00E44DC4" w:rsidRPr="00E44DC4" w:rsidRDefault="00E44DC4" w:rsidP="00E44DC4">
      <w:pPr>
        <w:numPr>
          <w:ilvl w:val="0"/>
          <w:numId w:val="19"/>
        </w:numPr>
        <w:rPr>
          <w:lang w:val="en-IN"/>
        </w:rPr>
      </w:pPr>
      <w:r w:rsidRPr="00E44DC4">
        <w:rPr>
          <w:lang w:val="en-IN"/>
        </w:rPr>
        <w:t>Frameworks like Spring Boot or Django (optional)</w:t>
      </w:r>
    </w:p>
    <w:p w14:paraId="2AC6C178" w14:textId="77777777" w:rsidR="00E44DC4" w:rsidRPr="00E44DC4" w:rsidRDefault="00E44DC4" w:rsidP="00E44DC4">
      <w:pPr>
        <w:rPr>
          <w:lang w:val="en-IN"/>
        </w:rPr>
      </w:pPr>
      <w:r w:rsidRPr="00E44DC4">
        <w:rPr>
          <w:b/>
          <w:bCs/>
          <w:lang w:val="en-IN"/>
        </w:rPr>
        <w:t>Functions:</w:t>
      </w:r>
    </w:p>
    <w:p w14:paraId="25F8DFED" w14:textId="77777777" w:rsidR="00E44DC4" w:rsidRPr="00E44DC4" w:rsidRDefault="00E44DC4" w:rsidP="00E44DC4">
      <w:pPr>
        <w:numPr>
          <w:ilvl w:val="0"/>
          <w:numId w:val="20"/>
        </w:numPr>
        <w:rPr>
          <w:lang w:val="en-IN"/>
        </w:rPr>
      </w:pPr>
      <w:r w:rsidRPr="00E44DC4">
        <w:rPr>
          <w:lang w:val="en-IN"/>
        </w:rPr>
        <w:t>Customer data processing</w:t>
      </w:r>
    </w:p>
    <w:p w14:paraId="57B35DF0" w14:textId="77777777" w:rsidR="00E44DC4" w:rsidRPr="00E44DC4" w:rsidRDefault="00E44DC4" w:rsidP="00E44DC4">
      <w:pPr>
        <w:numPr>
          <w:ilvl w:val="0"/>
          <w:numId w:val="20"/>
        </w:numPr>
        <w:rPr>
          <w:lang w:val="en-IN"/>
        </w:rPr>
      </w:pPr>
      <w:r w:rsidRPr="00E44DC4">
        <w:rPr>
          <w:lang w:val="en-IN"/>
        </w:rPr>
        <w:t>Lead management</w:t>
      </w:r>
    </w:p>
    <w:p w14:paraId="1727AE09" w14:textId="77777777" w:rsidR="00E44DC4" w:rsidRPr="00E44DC4" w:rsidRDefault="00E44DC4" w:rsidP="00E44DC4">
      <w:pPr>
        <w:numPr>
          <w:ilvl w:val="0"/>
          <w:numId w:val="20"/>
        </w:numPr>
        <w:rPr>
          <w:lang w:val="en-IN"/>
        </w:rPr>
      </w:pPr>
      <w:r w:rsidRPr="00E44DC4">
        <w:rPr>
          <w:lang w:val="en-IN"/>
        </w:rPr>
        <w:t>Sales tracking</w:t>
      </w:r>
    </w:p>
    <w:p w14:paraId="684C4DAF" w14:textId="77777777" w:rsidR="00E44DC4" w:rsidRPr="00E44DC4" w:rsidRDefault="00E44DC4" w:rsidP="00E44DC4">
      <w:pPr>
        <w:numPr>
          <w:ilvl w:val="0"/>
          <w:numId w:val="20"/>
        </w:numPr>
        <w:rPr>
          <w:lang w:val="en-IN"/>
        </w:rPr>
      </w:pPr>
      <w:r w:rsidRPr="00E44DC4">
        <w:rPr>
          <w:lang w:val="en-IN"/>
        </w:rPr>
        <w:t>Complaint handling</w:t>
      </w:r>
    </w:p>
    <w:p w14:paraId="524D182D" w14:textId="77777777" w:rsidR="00E44DC4" w:rsidRPr="00E44DC4" w:rsidRDefault="00E44DC4" w:rsidP="00E44DC4">
      <w:pPr>
        <w:numPr>
          <w:ilvl w:val="0"/>
          <w:numId w:val="20"/>
        </w:numPr>
        <w:rPr>
          <w:lang w:val="en-IN"/>
        </w:rPr>
      </w:pPr>
      <w:r w:rsidRPr="00E44DC4">
        <w:rPr>
          <w:lang w:val="en-IN"/>
        </w:rPr>
        <w:t>Role-based access control</w:t>
      </w:r>
    </w:p>
    <w:p w14:paraId="72A55BDF" w14:textId="77777777" w:rsidR="00E44DC4" w:rsidRPr="00E44DC4" w:rsidRDefault="00E44DC4" w:rsidP="00E44DC4">
      <w:pPr>
        <w:numPr>
          <w:ilvl w:val="0"/>
          <w:numId w:val="20"/>
        </w:numPr>
        <w:rPr>
          <w:lang w:val="en-IN"/>
        </w:rPr>
      </w:pPr>
      <w:r w:rsidRPr="00E44DC4">
        <w:rPr>
          <w:lang w:val="en-IN"/>
        </w:rPr>
        <w:t>Data validation</w:t>
      </w:r>
    </w:p>
    <w:p w14:paraId="4CC27EEF" w14:textId="77777777" w:rsidR="00E44DC4" w:rsidRPr="00E44DC4" w:rsidRDefault="00E44DC4" w:rsidP="00E44DC4">
      <w:pPr>
        <w:rPr>
          <w:lang w:val="en-IN"/>
        </w:rPr>
      </w:pPr>
      <w:r w:rsidRPr="00E44DC4">
        <w:rPr>
          <w:lang w:val="en-IN"/>
        </w:rPr>
        <w:t>This layer ensures that business rules are applied before data is sent to or retrieved from the database.</w:t>
      </w:r>
    </w:p>
    <w:p w14:paraId="669A3124" w14:textId="726A4E79" w:rsidR="00E44DC4" w:rsidRPr="00E44DC4" w:rsidRDefault="00E44DC4" w:rsidP="00E44DC4">
      <w:pPr>
        <w:rPr>
          <w:b/>
          <w:bCs/>
          <w:lang w:val="en-IN"/>
        </w:rPr>
      </w:pPr>
      <w:r w:rsidRPr="00E44DC4">
        <w:rPr>
          <w:b/>
          <w:bCs/>
          <w:lang w:val="en-IN"/>
        </w:rPr>
        <w:t>3</w:t>
      </w:r>
      <w:r>
        <w:rPr>
          <w:b/>
          <w:bCs/>
          <w:lang w:val="en-IN"/>
        </w:rPr>
        <w:t>.</w:t>
      </w:r>
      <w:r w:rsidRPr="00E44DC4">
        <w:rPr>
          <w:b/>
          <w:bCs/>
          <w:lang w:val="en-IN"/>
        </w:rPr>
        <w:t xml:space="preserve"> Data Layer (Database Layer)</w:t>
      </w:r>
    </w:p>
    <w:p w14:paraId="4F093182" w14:textId="77777777" w:rsidR="00E44DC4" w:rsidRDefault="00E44DC4" w:rsidP="00E44DC4">
      <w:pPr>
        <w:rPr>
          <w:lang w:val="en-IN"/>
        </w:rPr>
      </w:pPr>
      <w:r w:rsidRPr="00E44DC4">
        <w:rPr>
          <w:b/>
          <w:bCs/>
          <w:lang w:val="en-IN"/>
        </w:rPr>
        <w:t>Description:</w:t>
      </w:r>
      <w:r w:rsidRPr="00E44DC4">
        <w:rPr>
          <w:lang w:val="en-IN"/>
        </w:rPr>
        <w:br/>
        <w:t>This layer stores and manages all CRM-related data.</w:t>
      </w:r>
    </w:p>
    <w:p w14:paraId="1AC0825B" w14:textId="5151ED4B" w:rsidR="00E44DC4" w:rsidRPr="00E44DC4" w:rsidRDefault="00E44DC4" w:rsidP="00E44DC4">
      <w:pPr>
        <w:rPr>
          <w:lang w:val="en-IN"/>
        </w:rPr>
      </w:pPr>
      <w:r w:rsidRPr="00E44DC4">
        <w:rPr>
          <w:b/>
          <w:bCs/>
          <w:lang w:val="en-IN"/>
        </w:rPr>
        <w:lastRenderedPageBreak/>
        <w:t>Database Used:</w:t>
      </w:r>
      <w:r>
        <w:rPr>
          <w:b/>
          <w:bCs/>
          <w:lang w:val="en-IN"/>
        </w:rPr>
        <w:t xml:space="preserve"> </w:t>
      </w:r>
      <w:r w:rsidRPr="00E44DC4">
        <w:rPr>
          <w:lang w:val="en-IN"/>
        </w:rPr>
        <w:t>MySQL</w:t>
      </w:r>
      <w:r>
        <w:rPr>
          <w:lang w:val="en-IN"/>
        </w:rPr>
        <w:t>,</w:t>
      </w:r>
      <w:r w:rsidRPr="00E44DC4">
        <w:rPr>
          <w:lang w:val="en-IN"/>
        </w:rPr>
        <w:t xml:space="preserve"> PostgreSQL</w:t>
      </w:r>
      <w:r>
        <w:rPr>
          <w:lang w:val="en-IN"/>
        </w:rPr>
        <w:t>,</w:t>
      </w:r>
      <w:r w:rsidRPr="00E44DC4">
        <w:rPr>
          <w:lang w:val="en-IN"/>
        </w:rPr>
        <w:t xml:space="preserve"> Oracle</w:t>
      </w:r>
    </w:p>
    <w:p w14:paraId="7D17D81C" w14:textId="77777777" w:rsidR="00E44DC4" w:rsidRPr="00E44DC4" w:rsidRDefault="00E44DC4" w:rsidP="00E44DC4">
      <w:pPr>
        <w:rPr>
          <w:lang w:val="en-IN"/>
        </w:rPr>
      </w:pPr>
      <w:r w:rsidRPr="00E44DC4">
        <w:rPr>
          <w:b/>
          <w:bCs/>
          <w:lang w:val="en-IN"/>
        </w:rPr>
        <w:t>Stored Data:</w:t>
      </w:r>
    </w:p>
    <w:p w14:paraId="16CA9ACB" w14:textId="77777777" w:rsidR="00E44DC4" w:rsidRPr="00E44DC4" w:rsidRDefault="00E44DC4" w:rsidP="00E44DC4">
      <w:pPr>
        <w:numPr>
          <w:ilvl w:val="0"/>
          <w:numId w:val="22"/>
        </w:numPr>
        <w:rPr>
          <w:lang w:val="en-IN"/>
        </w:rPr>
      </w:pPr>
      <w:r w:rsidRPr="00E44DC4">
        <w:rPr>
          <w:lang w:val="en-IN"/>
        </w:rPr>
        <w:t>Customer information</w:t>
      </w:r>
    </w:p>
    <w:p w14:paraId="75A11185" w14:textId="77777777" w:rsidR="00E44DC4" w:rsidRPr="00E44DC4" w:rsidRDefault="00E44DC4" w:rsidP="00E44DC4">
      <w:pPr>
        <w:numPr>
          <w:ilvl w:val="0"/>
          <w:numId w:val="22"/>
        </w:numPr>
        <w:rPr>
          <w:lang w:val="en-IN"/>
        </w:rPr>
      </w:pPr>
      <w:r w:rsidRPr="00E44DC4">
        <w:rPr>
          <w:lang w:val="en-IN"/>
        </w:rPr>
        <w:t>Sales records</w:t>
      </w:r>
    </w:p>
    <w:p w14:paraId="3F2A08DD" w14:textId="77777777" w:rsidR="00E44DC4" w:rsidRPr="00E44DC4" w:rsidRDefault="00E44DC4" w:rsidP="00E44DC4">
      <w:pPr>
        <w:numPr>
          <w:ilvl w:val="0"/>
          <w:numId w:val="22"/>
        </w:numPr>
        <w:rPr>
          <w:lang w:val="en-IN"/>
        </w:rPr>
      </w:pPr>
      <w:r w:rsidRPr="00E44DC4">
        <w:rPr>
          <w:lang w:val="en-IN"/>
        </w:rPr>
        <w:t>Support tickets</w:t>
      </w:r>
    </w:p>
    <w:p w14:paraId="4AA2CF57" w14:textId="77777777" w:rsidR="00E44DC4" w:rsidRPr="00E44DC4" w:rsidRDefault="00E44DC4" w:rsidP="00E44DC4">
      <w:pPr>
        <w:numPr>
          <w:ilvl w:val="0"/>
          <w:numId w:val="22"/>
        </w:numPr>
        <w:rPr>
          <w:lang w:val="en-IN"/>
        </w:rPr>
      </w:pPr>
      <w:r w:rsidRPr="00E44DC4">
        <w:rPr>
          <w:lang w:val="en-IN"/>
        </w:rPr>
        <w:t>User credentials</w:t>
      </w:r>
    </w:p>
    <w:p w14:paraId="62F91A44" w14:textId="77777777" w:rsidR="00E44DC4" w:rsidRPr="00E44DC4" w:rsidRDefault="00E44DC4" w:rsidP="00E44DC4">
      <w:pPr>
        <w:numPr>
          <w:ilvl w:val="0"/>
          <w:numId w:val="22"/>
        </w:numPr>
        <w:rPr>
          <w:lang w:val="en-IN"/>
        </w:rPr>
      </w:pPr>
      <w:r w:rsidRPr="00E44DC4">
        <w:rPr>
          <w:lang w:val="en-IN"/>
        </w:rPr>
        <w:t>Reports and logs</w:t>
      </w:r>
    </w:p>
    <w:p w14:paraId="09717E7E" w14:textId="77777777" w:rsidR="00E44DC4" w:rsidRPr="00E44DC4" w:rsidRDefault="00E44DC4" w:rsidP="00E44DC4">
      <w:pPr>
        <w:rPr>
          <w:lang w:val="en-IN"/>
        </w:rPr>
      </w:pPr>
      <w:r w:rsidRPr="00E44DC4">
        <w:rPr>
          <w:lang w:val="en-IN"/>
        </w:rPr>
        <w:t>This layer ensures data consistency, security, and backup.</w:t>
      </w:r>
    </w:p>
    <w:p w14:paraId="4E5EFCA9" w14:textId="77777777" w:rsidR="00DA56BA" w:rsidRDefault="00DA56BA" w:rsidP="00E44DC4">
      <w:pPr>
        <w:rPr>
          <w:lang w:val="en-IN"/>
        </w:rPr>
      </w:pPr>
    </w:p>
    <w:p w14:paraId="294C0461" w14:textId="6D1B60D7" w:rsidR="00E44DC4" w:rsidRPr="00E44DC4" w:rsidRDefault="00E44DC4" w:rsidP="00E44DC4">
      <w:pPr>
        <w:rPr>
          <w:b/>
          <w:bCs/>
          <w:lang w:val="en-IN"/>
        </w:rPr>
      </w:pPr>
      <w:r>
        <w:rPr>
          <w:b/>
          <w:bCs/>
          <w:lang w:val="en-IN"/>
        </w:rPr>
        <w:t>7</w:t>
      </w:r>
      <w:r w:rsidRPr="00E44DC4">
        <w:rPr>
          <w:b/>
          <w:bCs/>
          <w:lang w:val="en-IN"/>
        </w:rPr>
        <w:t>. Functional Modules</w:t>
      </w:r>
    </w:p>
    <w:p w14:paraId="6450D3C7" w14:textId="77777777" w:rsidR="00E44DC4" w:rsidRPr="00E44DC4" w:rsidRDefault="00E44DC4" w:rsidP="00E44DC4">
      <w:pPr>
        <w:rPr>
          <w:lang w:val="en-IN"/>
        </w:rPr>
      </w:pPr>
      <w:r w:rsidRPr="00E44DC4">
        <w:rPr>
          <w:lang w:val="en-IN"/>
        </w:rPr>
        <w:t>The CRM system consists of the following functional modules, developed using Agile methodology to ensure flexibility and continuous improvement.</w:t>
      </w:r>
    </w:p>
    <w:p w14:paraId="0BD971A2" w14:textId="77777777" w:rsidR="00E44DC4" w:rsidRPr="00E44DC4" w:rsidRDefault="00E44DC4" w:rsidP="00E44DC4">
      <w:pPr>
        <w:rPr>
          <w:b/>
          <w:bCs/>
          <w:lang w:val="en-IN"/>
        </w:rPr>
      </w:pPr>
      <w:r w:rsidRPr="00E44DC4">
        <w:rPr>
          <w:b/>
          <w:bCs/>
          <w:lang w:val="en-IN"/>
        </w:rPr>
        <w:t>1. User Management</w:t>
      </w:r>
    </w:p>
    <w:p w14:paraId="2FE8FC64" w14:textId="77777777" w:rsidR="00E44DC4" w:rsidRPr="00E44DC4" w:rsidRDefault="00E44DC4" w:rsidP="00E44DC4">
      <w:pPr>
        <w:rPr>
          <w:lang w:val="en-IN"/>
        </w:rPr>
      </w:pPr>
      <w:r w:rsidRPr="00E44DC4">
        <w:rPr>
          <w:lang w:val="en-IN"/>
        </w:rPr>
        <w:t>Manages user registration, login, authentication, and role-based access such as Admin, Sales, and Support users.</w:t>
      </w:r>
    </w:p>
    <w:p w14:paraId="18274612" w14:textId="77777777" w:rsidR="00E44DC4" w:rsidRPr="00E44DC4" w:rsidRDefault="00E44DC4" w:rsidP="00E44DC4">
      <w:pPr>
        <w:rPr>
          <w:b/>
          <w:bCs/>
          <w:lang w:val="en-IN"/>
        </w:rPr>
      </w:pPr>
      <w:r w:rsidRPr="00E44DC4">
        <w:rPr>
          <w:b/>
          <w:bCs/>
          <w:lang w:val="en-IN"/>
        </w:rPr>
        <w:t>2. Customer Management</w:t>
      </w:r>
    </w:p>
    <w:p w14:paraId="35B7EDCB" w14:textId="77777777" w:rsidR="00E44DC4" w:rsidRPr="00E44DC4" w:rsidRDefault="00E44DC4" w:rsidP="00E44DC4">
      <w:pPr>
        <w:rPr>
          <w:lang w:val="en-IN"/>
        </w:rPr>
      </w:pPr>
      <w:r w:rsidRPr="00E44DC4">
        <w:rPr>
          <w:lang w:val="en-IN"/>
        </w:rPr>
        <w:t>Stores and manages customer details, contact information, and interaction history in a centralized system.</w:t>
      </w:r>
    </w:p>
    <w:p w14:paraId="6C2A42A2" w14:textId="77777777" w:rsidR="00E44DC4" w:rsidRPr="00E44DC4" w:rsidRDefault="00E44DC4" w:rsidP="00E44DC4">
      <w:pPr>
        <w:rPr>
          <w:b/>
          <w:bCs/>
          <w:lang w:val="en-IN"/>
        </w:rPr>
      </w:pPr>
      <w:r w:rsidRPr="00E44DC4">
        <w:rPr>
          <w:b/>
          <w:bCs/>
          <w:lang w:val="en-IN"/>
        </w:rPr>
        <w:t>3. Sales Management</w:t>
      </w:r>
    </w:p>
    <w:p w14:paraId="2C4B4267" w14:textId="77777777" w:rsidR="00E44DC4" w:rsidRPr="00E44DC4" w:rsidRDefault="00E44DC4" w:rsidP="00E44DC4">
      <w:pPr>
        <w:rPr>
          <w:lang w:val="en-IN"/>
        </w:rPr>
      </w:pPr>
      <w:r w:rsidRPr="00E44DC4">
        <w:rPr>
          <w:lang w:val="en-IN"/>
        </w:rPr>
        <w:t>Handles lead management, sales tracking, and monitoring of sales performance.</w:t>
      </w:r>
    </w:p>
    <w:p w14:paraId="5E3F4581" w14:textId="77777777" w:rsidR="00E44DC4" w:rsidRPr="00E44DC4" w:rsidRDefault="00E44DC4" w:rsidP="00E44DC4">
      <w:pPr>
        <w:rPr>
          <w:b/>
          <w:bCs/>
          <w:lang w:val="en-IN"/>
        </w:rPr>
      </w:pPr>
      <w:r w:rsidRPr="00E44DC4">
        <w:rPr>
          <w:b/>
          <w:bCs/>
          <w:lang w:val="en-IN"/>
        </w:rPr>
        <w:t>4. Support &amp; Feedback</w:t>
      </w:r>
    </w:p>
    <w:p w14:paraId="3C5A48C5" w14:textId="77777777" w:rsidR="00E44DC4" w:rsidRPr="00E44DC4" w:rsidRDefault="00E44DC4" w:rsidP="00E44DC4">
      <w:pPr>
        <w:rPr>
          <w:lang w:val="en-IN"/>
        </w:rPr>
      </w:pPr>
      <w:r w:rsidRPr="00E44DC4">
        <w:rPr>
          <w:lang w:val="en-IN"/>
        </w:rPr>
        <w:t xml:space="preserve">Manages customer complaints, </w:t>
      </w:r>
      <w:proofErr w:type="gramStart"/>
      <w:r w:rsidRPr="00E44DC4">
        <w:rPr>
          <w:lang w:val="en-IN"/>
        </w:rPr>
        <w:t>support</w:t>
      </w:r>
      <w:proofErr w:type="gramEnd"/>
      <w:r w:rsidRPr="00E44DC4">
        <w:rPr>
          <w:lang w:val="en-IN"/>
        </w:rPr>
        <w:t xml:space="preserve"> tickets, and collects customer feedback to improve service quality.</w:t>
      </w:r>
    </w:p>
    <w:p w14:paraId="6EA67E69" w14:textId="77777777" w:rsidR="00E44DC4" w:rsidRPr="00E44DC4" w:rsidRDefault="00E44DC4" w:rsidP="00E44DC4">
      <w:pPr>
        <w:rPr>
          <w:b/>
          <w:bCs/>
          <w:lang w:val="en-IN"/>
        </w:rPr>
      </w:pPr>
      <w:r w:rsidRPr="00E44DC4">
        <w:rPr>
          <w:b/>
          <w:bCs/>
          <w:lang w:val="en-IN"/>
        </w:rPr>
        <w:t>5. Reports &amp; Analytics</w:t>
      </w:r>
    </w:p>
    <w:p w14:paraId="044C81FA" w14:textId="77777777" w:rsidR="00E44DC4" w:rsidRPr="00E44DC4" w:rsidRDefault="00E44DC4" w:rsidP="00E44DC4">
      <w:pPr>
        <w:rPr>
          <w:lang w:val="en-IN"/>
        </w:rPr>
      </w:pPr>
      <w:r w:rsidRPr="00E44DC4">
        <w:rPr>
          <w:lang w:val="en-IN"/>
        </w:rPr>
        <w:t xml:space="preserve">Generates reports and dashboards to </w:t>
      </w:r>
      <w:proofErr w:type="spellStart"/>
      <w:r w:rsidRPr="00E44DC4">
        <w:rPr>
          <w:lang w:val="en-IN"/>
        </w:rPr>
        <w:t>analyze</w:t>
      </w:r>
      <w:proofErr w:type="spellEnd"/>
      <w:r w:rsidRPr="00E44DC4">
        <w:rPr>
          <w:lang w:val="en-IN"/>
        </w:rPr>
        <w:t xml:space="preserve"> sales, customer activity, and overall system performance.</w:t>
      </w:r>
    </w:p>
    <w:p w14:paraId="60EAC9D4" w14:textId="77777777" w:rsidR="00623101" w:rsidRDefault="00623101"/>
    <w:p w14:paraId="2A4DB132" w14:textId="54D9B96B" w:rsidR="00623101" w:rsidRDefault="00A36690">
      <w:pPr>
        <w:rPr>
          <w:b/>
          <w:bCs/>
        </w:rPr>
      </w:pPr>
      <w:r>
        <w:rPr>
          <w:b/>
          <w:bCs/>
        </w:rPr>
        <w:t>8</w:t>
      </w:r>
      <w:r w:rsidR="00000000" w:rsidRPr="00DA56BA">
        <w:rPr>
          <w:b/>
          <w:bCs/>
        </w:rPr>
        <w:t>. Sprint-wise Implementation</w:t>
      </w:r>
      <w:r>
        <w:rPr>
          <w:b/>
          <w:bCs/>
        </w:rPr>
        <w:t xml:space="preserve">: </w:t>
      </w:r>
    </w:p>
    <w:tbl>
      <w:tblPr>
        <w:tblStyle w:val="PlainTable5"/>
        <w:tblW w:w="9586" w:type="dxa"/>
        <w:tblLook w:val="04A0" w:firstRow="1" w:lastRow="0" w:firstColumn="1" w:lastColumn="0" w:noHBand="0" w:noVBand="1"/>
      </w:tblPr>
      <w:tblGrid>
        <w:gridCol w:w="1917"/>
        <w:gridCol w:w="1917"/>
        <w:gridCol w:w="1917"/>
        <w:gridCol w:w="1917"/>
        <w:gridCol w:w="1918"/>
      </w:tblGrid>
      <w:tr w:rsidR="00DA56BA" w14:paraId="7335833E" w14:textId="77777777" w:rsidTr="00303D0A">
        <w:trPr>
          <w:cnfStyle w:val="100000000000" w:firstRow="1" w:lastRow="0" w:firstColumn="0" w:lastColumn="0" w:oddVBand="0" w:evenVBand="0" w:oddHBand="0" w:evenHBand="0" w:firstRowFirstColumn="0" w:firstRowLastColumn="0" w:lastRowFirstColumn="0" w:lastRowLastColumn="0"/>
          <w:trHeight w:val="996"/>
        </w:trPr>
        <w:tc>
          <w:tcPr>
            <w:cnfStyle w:val="001000000100" w:firstRow="0" w:lastRow="0" w:firstColumn="1" w:lastColumn="0" w:oddVBand="0" w:evenVBand="0" w:oddHBand="0" w:evenHBand="0" w:firstRowFirstColumn="1" w:firstRowLastColumn="0" w:lastRowFirstColumn="0" w:lastRowLastColumn="0"/>
            <w:tcW w:w="1917" w:type="dxa"/>
            <w:tcBorders>
              <w:top w:val="single" w:sz="4" w:space="0" w:color="auto"/>
              <w:left w:val="single" w:sz="4" w:space="0" w:color="auto"/>
              <w:right w:val="single" w:sz="4" w:space="0" w:color="auto"/>
            </w:tcBorders>
          </w:tcPr>
          <w:p w14:paraId="0C986A02" w14:textId="4F3CBEA6" w:rsidR="00DA56BA" w:rsidRPr="00A36690" w:rsidRDefault="00DA56BA" w:rsidP="00A36690">
            <w:pPr>
              <w:jc w:val="center"/>
              <w:rPr>
                <w:b/>
                <w:bCs/>
              </w:rPr>
            </w:pPr>
            <w:r w:rsidRPr="00A36690">
              <w:rPr>
                <w:b/>
                <w:bCs/>
              </w:rPr>
              <w:lastRenderedPageBreak/>
              <w:t>Sprint No.</w:t>
            </w:r>
          </w:p>
        </w:tc>
        <w:tc>
          <w:tcPr>
            <w:tcW w:w="1917" w:type="dxa"/>
            <w:tcBorders>
              <w:top w:val="single" w:sz="4" w:space="0" w:color="auto"/>
              <w:left w:val="single" w:sz="4" w:space="0" w:color="auto"/>
              <w:right w:val="single" w:sz="4" w:space="0" w:color="auto"/>
            </w:tcBorders>
          </w:tcPr>
          <w:p w14:paraId="4E278E55" w14:textId="01660A5A" w:rsidR="00DA56BA" w:rsidRPr="00A36690" w:rsidRDefault="00DA56BA" w:rsidP="00A36690">
            <w:pPr>
              <w:jc w:val="center"/>
              <w:cnfStyle w:val="100000000000" w:firstRow="1" w:lastRow="0" w:firstColumn="0" w:lastColumn="0" w:oddVBand="0" w:evenVBand="0" w:oddHBand="0" w:evenHBand="0" w:firstRowFirstColumn="0" w:firstRowLastColumn="0" w:lastRowFirstColumn="0" w:lastRowLastColumn="0"/>
              <w:rPr>
                <w:b/>
                <w:bCs/>
              </w:rPr>
            </w:pPr>
            <w:r w:rsidRPr="00A36690">
              <w:rPr>
                <w:b/>
                <w:bCs/>
              </w:rPr>
              <w:t>Sprint Name</w:t>
            </w:r>
          </w:p>
        </w:tc>
        <w:tc>
          <w:tcPr>
            <w:tcW w:w="1917" w:type="dxa"/>
            <w:tcBorders>
              <w:top w:val="single" w:sz="4" w:space="0" w:color="auto"/>
              <w:left w:val="single" w:sz="4" w:space="0" w:color="auto"/>
              <w:right w:val="single" w:sz="4" w:space="0" w:color="auto"/>
            </w:tcBorders>
          </w:tcPr>
          <w:p w14:paraId="5E8C25A0" w14:textId="0C779B5D" w:rsidR="00DA56BA" w:rsidRPr="00A36690" w:rsidRDefault="00DA56BA" w:rsidP="00A36690">
            <w:pPr>
              <w:jc w:val="center"/>
              <w:cnfStyle w:val="100000000000" w:firstRow="1" w:lastRow="0" w:firstColumn="0" w:lastColumn="0" w:oddVBand="0" w:evenVBand="0" w:oddHBand="0" w:evenHBand="0" w:firstRowFirstColumn="0" w:firstRowLastColumn="0" w:lastRowFirstColumn="0" w:lastRowLastColumn="0"/>
              <w:rPr>
                <w:b/>
                <w:bCs/>
              </w:rPr>
            </w:pPr>
            <w:r w:rsidRPr="00A36690">
              <w:rPr>
                <w:b/>
                <w:bCs/>
              </w:rPr>
              <w:t>Duration</w:t>
            </w:r>
          </w:p>
        </w:tc>
        <w:tc>
          <w:tcPr>
            <w:tcW w:w="1917" w:type="dxa"/>
            <w:tcBorders>
              <w:top w:val="single" w:sz="4" w:space="0" w:color="auto"/>
              <w:left w:val="single" w:sz="4" w:space="0" w:color="auto"/>
              <w:right w:val="single" w:sz="4" w:space="0" w:color="auto"/>
            </w:tcBorders>
          </w:tcPr>
          <w:p w14:paraId="418C60C3" w14:textId="74C411B5" w:rsidR="00DA56BA" w:rsidRPr="00A36690" w:rsidRDefault="00DA56BA" w:rsidP="00A36690">
            <w:pPr>
              <w:jc w:val="center"/>
              <w:cnfStyle w:val="100000000000" w:firstRow="1" w:lastRow="0" w:firstColumn="0" w:lastColumn="0" w:oddVBand="0" w:evenVBand="0" w:oddHBand="0" w:evenHBand="0" w:firstRowFirstColumn="0" w:firstRowLastColumn="0" w:lastRowFirstColumn="0" w:lastRowLastColumn="0"/>
              <w:rPr>
                <w:b/>
                <w:bCs/>
              </w:rPr>
            </w:pPr>
            <w:r w:rsidRPr="00A36690">
              <w:rPr>
                <w:b/>
                <w:bCs/>
              </w:rPr>
              <w:t>Modules Covered</w:t>
            </w:r>
          </w:p>
        </w:tc>
        <w:tc>
          <w:tcPr>
            <w:tcW w:w="1918" w:type="dxa"/>
            <w:tcBorders>
              <w:top w:val="single" w:sz="4" w:space="0" w:color="auto"/>
              <w:left w:val="single" w:sz="4" w:space="0" w:color="auto"/>
              <w:right w:val="single" w:sz="4" w:space="0" w:color="auto"/>
            </w:tcBorders>
          </w:tcPr>
          <w:p w14:paraId="4168F96C" w14:textId="49D5802E" w:rsidR="00DA56BA" w:rsidRPr="00A36690" w:rsidRDefault="00DA56BA" w:rsidP="00A36690">
            <w:pPr>
              <w:jc w:val="center"/>
              <w:cnfStyle w:val="100000000000" w:firstRow="1" w:lastRow="0" w:firstColumn="0" w:lastColumn="0" w:oddVBand="0" w:evenVBand="0" w:oddHBand="0" w:evenHBand="0" w:firstRowFirstColumn="0" w:firstRowLastColumn="0" w:lastRowFirstColumn="0" w:lastRowLastColumn="0"/>
              <w:rPr>
                <w:b/>
                <w:bCs/>
              </w:rPr>
            </w:pPr>
            <w:r w:rsidRPr="00A36690">
              <w:rPr>
                <w:b/>
                <w:bCs/>
              </w:rPr>
              <w:t>Outcome</w:t>
            </w:r>
          </w:p>
        </w:tc>
      </w:tr>
      <w:tr w:rsidR="00DA56BA" w14:paraId="16203DEA" w14:textId="77777777" w:rsidTr="00303D0A">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1917" w:type="dxa"/>
            <w:tcBorders>
              <w:left w:val="single" w:sz="4" w:space="0" w:color="auto"/>
              <w:right w:val="single" w:sz="4" w:space="0" w:color="auto"/>
            </w:tcBorders>
          </w:tcPr>
          <w:p w14:paraId="66F8C7A6" w14:textId="0AFC29E4" w:rsidR="00DA56BA" w:rsidRPr="00A36690" w:rsidRDefault="00DA56BA" w:rsidP="00A36690">
            <w:pPr>
              <w:jc w:val="center"/>
            </w:pPr>
            <w:r w:rsidRPr="00A36690">
              <w:t xml:space="preserve">Sprint </w:t>
            </w:r>
            <w:r w:rsidRPr="00A36690">
              <w:t>1</w:t>
            </w:r>
          </w:p>
        </w:tc>
        <w:tc>
          <w:tcPr>
            <w:tcW w:w="1917" w:type="dxa"/>
            <w:tcBorders>
              <w:left w:val="single" w:sz="4" w:space="0" w:color="auto"/>
              <w:right w:val="single" w:sz="4" w:space="0" w:color="auto"/>
            </w:tcBorders>
          </w:tcPr>
          <w:p w14:paraId="71101B52" w14:textId="0A08F623" w:rsidR="00DA56BA" w:rsidRPr="00A36690" w:rsidRDefault="00DA56BA" w:rsidP="00A36690">
            <w:pPr>
              <w:jc w:val="center"/>
              <w:cnfStyle w:val="000000100000" w:firstRow="0" w:lastRow="0" w:firstColumn="0" w:lastColumn="0" w:oddVBand="0" w:evenVBand="0" w:oddHBand="1" w:evenHBand="0" w:firstRowFirstColumn="0" w:firstRowLastColumn="0" w:lastRowFirstColumn="0" w:lastRowLastColumn="0"/>
            </w:pPr>
            <w:r w:rsidRPr="00A36690">
              <w:t>Planning &amp; Login</w:t>
            </w:r>
          </w:p>
        </w:tc>
        <w:tc>
          <w:tcPr>
            <w:tcW w:w="1917" w:type="dxa"/>
            <w:tcBorders>
              <w:left w:val="single" w:sz="4" w:space="0" w:color="auto"/>
              <w:right w:val="single" w:sz="4" w:space="0" w:color="auto"/>
            </w:tcBorders>
          </w:tcPr>
          <w:p w14:paraId="11F507D6" w14:textId="53D86AC4" w:rsidR="00DA56BA" w:rsidRPr="00A36690" w:rsidRDefault="00DA56BA" w:rsidP="00A36690">
            <w:pPr>
              <w:jc w:val="center"/>
              <w:cnfStyle w:val="000000100000" w:firstRow="0" w:lastRow="0" w:firstColumn="0" w:lastColumn="0" w:oddVBand="0" w:evenVBand="0" w:oddHBand="1" w:evenHBand="0" w:firstRowFirstColumn="0" w:firstRowLastColumn="0" w:lastRowFirstColumn="0" w:lastRowLastColumn="0"/>
            </w:pPr>
            <w:r w:rsidRPr="00A36690">
              <w:t>1</w:t>
            </w:r>
            <w:r w:rsidRPr="00A36690">
              <w:t xml:space="preserve"> Week</w:t>
            </w:r>
          </w:p>
        </w:tc>
        <w:tc>
          <w:tcPr>
            <w:tcW w:w="1917" w:type="dxa"/>
            <w:tcBorders>
              <w:left w:val="single" w:sz="4" w:space="0" w:color="auto"/>
              <w:right w:val="single" w:sz="4" w:space="0" w:color="auto"/>
            </w:tcBorders>
          </w:tcPr>
          <w:p w14:paraId="003A57B7" w14:textId="0931BA1B" w:rsidR="00DA56BA" w:rsidRPr="00A36690" w:rsidRDefault="00DA56BA" w:rsidP="00A36690">
            <w:pPr>
              <w:jc w:val="center"/>
              <w:cnfStyle w:val="000000100000" w:firstRow="0" w:lastRow="0" w:firstColumn="0" w:lastColumn="0" w:oddVBand="0" w:evenVBand="0" w:oddHBand="1" w:evenHBand="0" w:firstRowFirstColumn="0" w:firstRowLastColumn="0" w:lastRowFirstColumn="0" w:lastRowLastColumn="0"/>
            </w:pPr>
            <w:r w:rsidRPr="00A36690">
              <w:t>Requirement analysis, User login, Authentication</w:t>
            </w:r>
          </w:p>
        </w:tc>
        <w:tc>
          <w:tcPr>
            <w:tcW w:w="1918" w:type="dxa"/>
            <w:tcBorders>
              <w:left w:val="single" w:sz="4" w:space="0" w:color="auto"/>
              <w:right w:val="single" w:sz="4" w:space="0" w:color="auto"/>
            </w:tcBorders>
          </w:tcPr>
          <w:p w14:paraId="5943B915" w14:textId="23FB233B" w:rsidR="00DA56BA" w:rsidRPr="00A36690" w:rsidRDefault="00A36690" w:rsidP="00A36690">
            <w:pPr>
              <w:jc w:val="center"/>
              <w:cnfStyle w:val="000000100000" w:firstRow="0" w:lastRow="0" w:firstColumn="0" w:lastColumn="0" w:oddVBand="0" w:evenVBand="0" w:oddHBand="1" w:evenHBand="0" w:firstRowFirstColumn="0" w:firstRowLastColumn="0" w:lastRowFirstColumn="0" w:lastRowLastColumn="0"/>
            </w:pPr>
            <w:r w:rsidRPr="00A36690">
              <w:t>Basic system setup with secure login</w:t>
            </w:r>
          </w:p>
        </w:tc>
      </w:tr>
      <w:tr w:rsidR="00DA56BA" w14:paraId="4626B9BD" w14:textId="77777777" w:rsidTr="00303D0A">
        <w:trPr>
          <w:trHeight w:val="486"/>
        </w:trPr>
        <w:tc>
          <w:tcPr>
            <w:cnfStyle w:val="001000000000" w:firstRow="0" w:lastRow="0" w:firstColumn="1" w:lastColumn="0" w:oddVBand="0" w:evenVBand="0" w:oddHBand="0" w:evenHBand="0" w:firstRowFirstColumn="0" w:firstRowLastColumn="0" w:lastRowFirstColumn="0" w:lastRowLastColumn="0"/>
            <w:tcW w:w="1917" w:type="dxa"/>
            <w:tcBorders>
              <w:left w:val="single" w:sz="4" w:space="0" w:color="auto"/>
              <w:right w:val="single" w:sz="4" w:space="0" w:color="auto"/>
            </w:tcBorders>
          </w:tcPr>
          <w:p w14:paraId="6DF3EF5B" w14:textId="6F9B20CF" w:rsidR="00DA56BA" w:rsidRPr="00A36690" w:rsidRDefault="00DA56BA" w:rsidP="00A36690">
            <w:pPr>
              <w:jc w:val="center"/>
            </w:pPr>
            <w:r w:rsidRPr="00A36690">
              <w:t xml:space="preserve">Sprint </w:t>
            </w:r>
            <w:r w:rsidRPr="00A36690">
              <w:t>2</w:t>
            </w:r>
          </w:p>
        </w:tc>
        <w:tc>
          <w:tcPr>
            <w:tcW w:w="1917" w:type="dxa"/>
            <w:tcBorders>
              <w:left w:val="single" w:sz="4" w:space="0" w:color="auto"/>
              <w:right w:val="single" w:sz="4" w:space="0" w:color="auto"/>
            </w:tcBorders>
          </w:tcPr>
          <w:p w14:paraId="42325C7C" w14:textId="161F918D" w:rsidR="00DA56BA" w:rsidRPr="00A36690" w:rsidRDefault="00DA56BA" w:rsidP="00A36690">
            <w:pPr>
              <w:jc w:val="center"/>
              <w:cnfStyle w:val="000000000000" w:firstRow="0" w:lastRow="0" w:firstColumn="0" w:lastColumn="0" w:oddVBand="0" w:evenVBand="0" w:oddHBand="0" w:evenHBand="0" w:firstRowFirstColumn="0" w:firstRowLastColumn="0" w:lastRowFirstColumn="0" w:lastRowLastColumn="0"/>
            </w:pPr>
            <w:r w:rsidRPr="00A36690">
              <w:t>Customer &amp; Sales</w:t>
            </w:r>
          </w:p>
        </w:tc>
        <w:tc>
          <w:tcPr>
            <w:tcW w:w="1917" w:type="dxa"/>
            <w:tcBorders>
              <w:left w:val="single" w:sz="4" w:space="0" w:color="auto"/>
              <w:right w:val="single" w:sz="4" w:space="0" w:color="auto"/>
            </w:tcBorders>
          </w:tcPr>
          <w:p w14:paraId="2112E694" w14:textId="08D858F4" w:rsidR="00DA56BA" w:rsidRPr="00A36690" w:rsidRDefault="00DA56BA" w:rsidP="00A36690">
            <w:pPr>
              <w:jc w:val="center"/>
              <w:cnfStyle w:val="000000000000" w:firstRow="0" w:lastRow="0" w:firstColumn="0" w:lastColumn="0" w:oddVBand="0" w:evenVBand="0" w:oddHBand="0" w:evenHBand="0" w:firstRowFirstColumn="0" w:firstRowLastColumn="0" w:lastRowFirstColumn="0" w:lastRowLastColumn="0"/>
            </w:pPr>
            <w:r w:rsidRPr="00A36690">
              <w:t>1 Week</w:t>
            </w:r>
          </w:p>
        </w:tc>
        <w:tc>
          <w:tcPr>
            <w:tcW w:w="1917" w:type="dxa"/>
            <w:tcBorders>
              <w:left w:val="single" w:sz="4" w:space="0" w:color="auto"/>
              <w:right w:val="single" w:sz="4" w:space="0" w:color="auto"/>
            </w:tcBorders>
          </w:tcPr>
          <w:p w14:paraId="6D2473F6" w14:textId="2B06A880" w:rsidR="00DA56BA" w:rsidRPr="00A36690" w:rsidRDefault="00DA56BA" w:rsidP="00A36690">
            <w:pPr>
              <w:jc w:val="center"/>
              <w:cnfStyle w:val="000000000000" w:firstRow="0" w:lastRow="0" w:firstColumn="0" w:lastColumn="0" w:oddVBand="0" w:evenVBand="0" w:oddHBand="0" w:evenHBand="0" w:firstRowFirstColumn="0" w:firstRowLastColumn="0" w:lastRowFirstColumn="0" w:lastRowLastColumn="0"/>
            </w:pPr>
            <w:r w:rsidRPr="00A36690">
              <w:t>Customer Management, Sales Management</w:t>
            </w:r>
          </w:p>
        </w:tc>
        <w:tc>
          <w:tcPr>
            <w:tcW w:w="1918" w:type="dxa"/>
            <w:tcBorders>
              <w:left w:val="single" w:sz="4" w:space="0" w:color="auto"/>
              <w:right w:val="single" w:sz="4" w:space="0" w:color="auto"/>
            </w:tcBorders>
          </w:tcPr>
          <w:p w14:paraId="2A81870D" w14:textId="1342CB1E" w:rsidR="00DA56BA" w:rsidRPr="00A36690" w:rsidRDefault="00A36690" w:rsidP="00A36690">
            <w:pPr>
              <w:jc w:val="center"/>
              <w:cnfStyle w:val="000000000000" w:firstRow="0" w:lastRow="0" w:firstColumn="0" w:lastColumn="0" w:oddVBand="0" w:evenVBand="0" w:oddHBand="0" w:evenHBand="0" w:firstRowFirstColumn="0" w:firstRowLastColumn="0" w:lastRowFirstColumn="0" w:lastRowLastColumn="0"/>
            </w:pPr>
            <w:r w:rsidRPr="00A36690">
              <w:t>Customer records and sales trackin</w:t>
            </w:r>
            <w:r w:rsidRPr="00A36690">
              <w:t>g</w:t>
            </w:r>
          </w:p>
        </w:tc>
      </w:tr>
      <w:tr w:rsidR="00DA56BA" w14:paraId="785057D5" w14:textId="77777777" w:rsidTr="00303D0A">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1917" w:type="dxa"/>
            <w:tcBorders>
              <w:left w:val="single" w:sz="4" w:space="0" w:color="auto"/>
              <w:right w:val="single" w:sz="4" w:space="0" w:color="auto"/>
            </w:tcBorders>
          </w:tcPr>
          <w:p w14:paraId="56B07474" w14:textId="32C73096" w:rsidR="00DA56BA" w:rsidRPr="00A36690" w:rsidRDefault="00DA56BA" w:rsidP="00A36690">
            <w:pPr>
              <w:jc w:val="center"/>
            </w:pPr>
            <w:r w:rsidRPr="00A36690">
              <w:t xml:space="preserve">Sprint </w:t>
            </w:r>
            <w:r w:rsidRPr="00A36690">
              <w:t>3</w:t>
            </w:r>
          </w:p>
        </w:tc>
        <w:tc>
          <w:tcPr>
            <w:tcW w:w="1917" w:type="dxa"/>
            <w:tcBorders>
              <w:left w:val="single" w:sz="4" w:space="0" w:color="auto"/>
              <w:right w:val="single" w:sz="4" w:space="0" w:color="auto"/>
            </w:tcBorders>
          </w:tcPr>
          <w:p w14:paraId="4A707C74" w14:textId="7EB04D85" w:rsidR="00DA56BA" w:rsidRPr="00A36690" w:rsidRDefault="00DA56BA" w:rsidP="00A36690">
            <w:pPr>
              <w:jc w:val="center"/>
              <w:cnfStyle w:val="000000100000" w:firstRow="0" w:lastRow="0" w:firstColumn="0" w:lastColumn="0" w:oddVBand="0" w:evenVBand="0" w:oddHBand="1" w:evenHBand="0" w:firstRowFirstColumn="0" w:firstRowLastColumn="0" w:lastRowFirstColumn="0" w:lastRowLastColumn="0"/>
            </w:pPr>
            <w:r w:rsidRPr="00A36690">
              <w:t>Support &amp; Reports</w:t>
            </w:r>
          </w:p>
        </w:tc>
        <w:tc>
          <w:tcPr>
            <w:tcW w:w="1917" w:type="dxa"/>
            <w:tcBorders>
              <w:left w:val="single" w:sz="4" w:space="0" w:color="auto"/>
              <w:right w:val="single" w:sz="4" w:space="0" w:color="auto"/>
            </w:tcBorders>
          </w:tcPr>
          <w:p w14:paraId="586340B6" w14:textId="6ED9470E" w:rsidR="00DA56BA" w:rsidRPr="00A36690" w:rsidRDefault="00DA56BA" w:rsidP="00A36690">
            <w:pPr>
              <w:jc w:val="center"/>
              <w:cnfStyle w:val="000000100000" w:firstRow="0" w:lastRow="0" w:firstColumn="0" w:lastColumn="0" w:oddVBand="0" w:evenVBand="0" w:oddHBand="1" w:evenHBand="0" w:firstRowFirstColumn="0" w:firstRowLastColumn="0" w:lastRowFirstColumn="0" w:lastRowLastColumn="0"/>
            </w:pPr>
            <w:r w:rsidRPr="00A36690">
              <w:t>1 Week</w:t>
            </w:r>
          </w:p>
        </w:tc>
        <w:tc>
          <w:tcPr>
            <w:tcW w:w="1917" w:type="dxa"/>
            <w:tcBorders>
              <w:left w:val="single" w:sz="4" w:space="0" w:color="auto"/>
              <w:right w:val="single" w:sz="4" w:space="0" w:color="auto"/>
            </w:tcBorders>
          </w:tcPr>
          <w:p w14:paraId="72B66666" w14:textId="397B1031" w:rsidR="00DA56BA" w:rsidRPr="00A36690" w:rsidRDefault="00DA56BA" w:rsidP="00A36690">
            <w:pPr>
              <w:jc w:val="center"/>
              <w:cnfStyle w:val="000000100000" w:firstRow="0" w:lastRow="0" w:firstColumn="0" w:lastColumn="0" w:oddVBand="0" w:evenVBand="0" w:oddHBand="1" w:evenHBand="0" w:firstRowFirstColumn="0" w:firstRowLastColumn="0" w:lastRowFirstColumn="0" w:lastRowLastColumn="0"/>
            </w:pPr>
            <w:r w:rsidRPr="00A36690">
              <w:t>Support tickets, Feedback, Reports</w:t>
            </w:r>
          </w:p>
        </w:tc>
        <w:tc>
          <w:tcPr>
            <w:tcW w:w="1918" w:type="dxa"/>
            <w:tcBorders>
              <w:left w:val="single" w:sz="4" w:space="0" w:color="auto"/>
              <w:right w:val="single" w:sz="4" w:space="0" w:color="auto"/>
            </w:tcBorders>
          </w:tcPr>
          <w:p w14:paraId="5A83408D" w14:textId="50BA2E44" w:rsidR="00DA56BA" w:rsidRPr="00A36690" w:rsidRDefault="00A36690" w:rsidP="00A36690">
            <w:pPr>
              <w:jc w:val="center"/>
              <w:cnfStyle w:val="000000100000" w:firstRow="0" w:lastRow="0" w:firstColumn="0" w:lastColumn="0" w:oddVBand="0" w:evenVBand="0" w:oddHBand="1" w:evenHBand="0" w:firstRowFirstColumn="0" w:firstRowLastColumn="0" w:lastRowFirstColumn="0" w:lastRowLastColumn="0"/>
            </w:pPr>
            <w:r w:rsidRPr="00A36690">
              <w:t>Customer support and reporting features</w:t>
            </w:r>
          </w:p>
        </w:tc>
      </w:tr>
      <w:tr w:rsidR="00DA56BA" w14:paraId="3757B6DC" w14:textId="77777777" w:rsidTr="00303D0A">
        <w:trPr>
          <w:trHeight w:val="486"/>
        </w:trPr>
        <w:tc>
          <w:tcPr>
            <w:cnfStyle w:val="001000000000" w:firstRow="0" w:lastRow="0" w:firstColumn="1" w:lastColumn="0" w:oddVBand="0" w:evenVBand="0" w:oddHBand="0" w:evenHBand="0" w:firstRowFirstColumn="0" w:firstRowLastColumn="0" w:lastRowFirstColumn="0" w:lastRowLastColumn="0"/>
            <w:tcW w:w="1917" w:type="dxa"/>
            <w:tcBorders>
              <w:left w:val="single" w:sz="4" w:space="0" w:color="auto"/>
              <w:bottom w:val="single" w:sz="4" w:space="0" w:color="auto"/>
              <w:right w:val="single" w:sz="4" w:space="0" w:color="auto"/>
            </w:tcBorders>
          </w:tcPr>
          <w:p w14:paraId="3D4674D3" w14:textId="75D10323" w:rsidR="00DA56BA" w:rsidRPr="00A36690" w:rsidRDefault="00DA56BA" w:rsidP="00A36690">
            <w:pPr>
              <w:jc w:val="center"/>
            </w:pPr>
            <w:r w:rsidRPr="00A36690">
              <w:t xml:space="preserve">Sprint </w:t>
            </w:r>
            <w:r w:rsidRPr="00A36690">
              <w:t>4</w:t>
            </w:r>
          </w:p>
        </w:tc>
        <w:tc>
          <w:tcPr>
            <w:tcW w:w="1917" w:type="dxa"/>
            <w:tcBorders>
              <w:left w:val="single" w:sz="4" w:space="0" w:color="auto"/>
              <w:bottom w:val="single" w:sz="4" w:space="0" w:color="auto"/>
              <w:right w:val="single" w:sz="4" w:space="0" w:color="auto"/>
            </w:tcBorders>
          </w:tcPr>
          <w:p w14:paraId="52FC929A" w14:textId="0D07CDD1" w:rsidR="00DA56BA" w:rsidRPr="00A36690" w:rsidRDefault="00DA56BA" w:rsidP="00A36690">
            <w:pPr>
              <w:jc w:val="center"/>
              <w:cnfStyle w:val="000000000000" w:firstRow="0" w:lastRow="0" w:firstColumn="0" w:lastColumn="0" w:oddVBand="0" w:evenVBand="0" w:oddHBand="0" w:evenHBand="0" w:firstRowFirstColumn="0" w:firstRowLastColumn="0" w:lastRowFirstColumn="0" w:lastRowLastColumn="0"/>
            </w:pPr>
            <w:r w:rsidRPr="00A36690">
              <w:t>Testing &amp; Deployment</w:t>
            </w:r>
          </w:p>
        </w:tc>
        <w:tc>
          <w:tcPr>
            <w:tcW w:w="1917" w:type="dxa"/>
            <w:tcBorders>
              <w:left w:val="single" w:sz="4" w:space="0" w:color="auto"/>
              <w:bottom w:val="single" w:sz="4" w:space="0" w:color="auto"/>
              <w:right w:val="single" w:sz="4" w:space="0" w:color="auto"/>
            </w:tcBorders>
          </w:tcPr>
          <w:p w14:paraId="3E90F084" w14:textId="2087C9B1" w:rsidR="00DA56BA" w:rsidRPr="00A36690" w:rsidRDefault="00DA56BA" w:rsidP="00A36690">
            <w:pPr>
              <w:jc w:val="center"/>
              <w:cnfStyle w:val="000000000000" w:firstRow="0" w:lastRow="0" w:firstColumn="0" w:lastColumn="0" w:oddVBand="0" w:evenVBand="0" w:oddHBand="0" w:evenHBand="0" w:firstRowFirstColumn="0" w:firstRowLastColumn="0" w:lastRowFirstColumn="0" w:lastRowLastColumn="0"/>
            </w:pPr>
            <w:r w:rsidRPr="00A36690">
              <w:t>1 Week</w:t>
            </w:r>
          </w:p>
        </w:tc>
        <w:tc>
          <w:tcPr>
            <w:tcW w:w="1917" w:type="dxa"/>
            <w:tcBorders>
              <w:left w:val="single" w:sz="4" w:space="0" w:color="auto"/>
              <w:bottom w:val="single" w:sz="4" w:space="0" w:color="auto"/>
              <w:right w:val="single" w:sz="4" w:space="0" w:color="auto"/>
            </w:tcBorders>
          </w:tcPr>
          <w:p w14:paraId="5967D83C" w14:textId="6A815939" w:rsidR="00DA56BA" w:rsidRPr="00A36690" w:rsidRDefault="00A36690" w:rsidP="00A36690">
            <w:pPr>
              <w:jc w:val="center"/>
              <w:cnfStyle w:val="000000000000" w:firstRow="0" w:lastRow="0" w:firstColumn="0" w:lastColumn="0" w:oddVBand="0" w:evenVBand="0" w:oddHBand="0" w:evenHBand="0" w:firstRowFirstColumn="0" w:firstRowLastColumn="0" w:lastRowFirstColumn="0" w:lastRowLastColumn="0"/>
            </w:pPr>
            <w:r w:rsidRPr="00A36690">
              <w:t>Testing, Bug fixing, Deployment</w:t>
            </w:r>
          </w:p>
        </w:tc>
        <w:tc>
          <w:tcPr>
            <w:tcW w:w="1918" w:type="dxa"/>
            <w:tcBorders>
              <w:left w:val="single" w:sz="4" w:space="0" w:color="auto"/>
              <w:bottom w:val="single" w:sz="4" w:space="0" w:color="auto"/>
              <w:right w:val="single" w:sz="4" w:space="0" w:color="auto"/>
            </w:tcBorders>
          </w:tcPr>
          <w:p w14:paraId="7FDF5F4B" w14:textId="4329EBA6" w:rsidR="00DA56BA" w:rsidRPr="00A36690" w:rsidRDefault="00A36690" w:rsidP="00A36690">
            <w:pPr>
              <w:jc w:val="center"/>
              <w:cnfStyle w:val="000000000000" w:firstRow="0" w:lastRow="0" w:firstColumn="0" w:lastColumn="0" w:oddVBand="0" w:evenVBand="0" w:oddHBand="0" w:evenHBand="0" w:firstRowFirstColumn="0" w:firstRowLastColumn="0" w:lastRowFirstColumn="0" w:lastRowLastColumn="0"/>
            </w:pPr>
            <w:r w:rsidRPr="00A36690">
              <w:t>Stable CRM system ready for use</w:t>
            </w:r>
          </w:p>
        </w:tc>
      </w:tr>
    </w:tbl>
    <w:p w14:paraId="5E3F3C5B" w14:textId="77777777" w:rsidR="00623101" w:rsidRDefault="00623101"/>
    <w:p w14:paraId="3AFB6239" w14:textId="4E1BD81E" w:rsidR="00623101" w:rsidRPr="00A36690" w:rsidRDefault="00A36690">
      <w:pPr>
        <w:rPr>
          <w:b/>
          <w:bCs/>
        </w:rPr>
      </w:pPr>
      <w:r>
        <w:rPr>
          <w:b/>
          <w:bCs/>
        </w:rPr>
        <w:t>9</w:t>
      </w:r>
      <w:r w:rsidR="00000000" w:rsidRPr="00A36690">
        <w:rPr>
          <w:b/>
          <w:bCs/>
        </w:rPr>
        <w:t>. Testing Strategy</w:t>
      </w:r>
    </w:p>
    <w:p w14:paraId="5F69A74F" w14:textId="77777777" w:rsidR="00A36690" w:rsidRPr="00A36690" w:rsidRDefault="00A36690" w:rsidP="00A36690">
      <w:pPr>
        <w:rPr>
          <w:lang w:val="en-IN"/>
        </w:rPr>
      </w:pPr>
      <w:r w:rsidRPr="00A36690">
        <w:rPr>
          <w:lang w:val="en-IN"/>
        </w:rPr>
        <w:t>Testing is performed at different levels to ensure the quality and reliability of the CRM system developed using Agile methodology.</w:t>
      </w:r>
    </w:p>
    <w:p w14:paraId="73445C49" w14:textId="77777777" w:rsidR="00A36690" w:rsidRPr="00A36690" w:rsidRDefault="00A36690" w:rsidP="00A36690">
      <w:pPr>
        <w:numPr>
          <w:ilvl w:val="0"/>
          <w:numId w:val="23"/>
        </w:numPr>
        <w:rPr>
          <w:lang w:val="en-IN"/>
        </w:rPr>
      </w:pPr>
      <w:r w:rsidRPr="00A36690">
        <w:rPr>
          <w:b/>
          <w:bCs/>
          <w:lang w:val="en-IN"/>
        </w:rPr>
        <w:t>Unit Testing</w:t>
      </w:r>
      <w:r w:rsidRPr="00A36690">
        <w:rPr>
          <w:lang w:val="en-IN"/>
        </w:rPr>
        <w:br/>
        <w:t>Individual modules such as login, customer management, and sales functions are tested separately to verify correct functionality.</w:t>
      </w:r>
    </w:p>
    <w:p w14:paraId="20954D83" w14:textId="77777777" w:rsidR="00A36690" w:rsidRPr="00A36690" w:rsidRDefault="00A36690" w:rsidP="00A36690">
      <w:pPr>
        <w:numPr>
          <w:ilvl w:val="0"/>
          <w:numId w:val="23"/>
        </w:numPr>
        <w:rPr>
          <w:lang w:val="en-IN"/>
        </w:rPr>
      </w:pPr>
      <w:r w:rsidRPr="00A36690">
        <w:rPr>
          <w:b/>
          <w:bCs/>
          <w:lang w:val="en-IN"/>
        </w:rPr>
        <w:t>Integration Testing</w:t>
      </w:r>
      <w:r w:rsidRPr="00A36690">
        <w:rPr>
          <w:lang w:val="en-IN"/>
        </w:rPr>
        <w:br/>
        <w:t>Interaction between different modules like user management, sales, and support modules is tested to ensure smooth data flow.</w:t>
      </w:r>
    </w:p>
    <w:p w14:paraId="1ACB7122" w14:textId="77777777" w:rsidR="00A36690" w:rsidRPr="00A36690" w:rsidRDefault="00A36690" w:rsidP="00A36690">
      <w:pPr>
        <w:numPr>
          <w:ilvl w:val="0"/>
          <w:numId w:val="23"/>
        </w:numPr>
        <w:rPr>
          <w:lang w:val="en-IN"/>
        </w:rPr>
      </w:pPr>
      <w:r w:rsidRPr="00A36690">
        <w:rPr>
          <w:b/>
          <w:bCs/>
          <w:lang w:val="en-IN"/>
        </w:rPr>
        <w:t>System Testing</w:t>
      </w:r>
      <w:r w:rsidRPr="00A36690">
        <w:rPr>
          <w:lang w:val="en-IN"/>
        </w:rPr>
        <w:br/>
        <w:t>The complete CRM system is tested as a whole to verify all functional and non-functional requirements.</w:t>
      </w:r>
    </w:p>
    <w:p w14:paraId="09BFF754" w14:textId="77777777" w:rsidR="00A36690" w:rsidRPr="00A36690" w:rsidRDefault="00A36690" w:rsidP="00A36690">
      <w:pPr>
        <w:numPr>
          <w:ilvl w:val="0"/>
          <w:numId w:val="23"/>
        </w:numPr>
        <w:rPr>
          <w:lang w:val="en-IN"/>
        </w:rPr>
      </w:pPr>
      <w:r w:rsidRPr="00A36690">
        <w:rPr>
          <w:b/>
          <w:bCs/>
          <w:lang w:val="en-IN"/>
        </w:rPr>
        <w:t>User Acceptance Testing (UAT)</w:t>
      </w:r>
      <w:r w:rsidRPr="00A36690">
        <w:rPr>
          <w:lang w:val="en-IN"/>
        </w:rPr>
        <w:br/>
        <w:t>End users validate the system to confirm that it meets business requirements and is ready for deployment.</w:t>
      </w:r>
    </w:p>
    <w:p w14:paraId="12F5240D" w14:textId="77777777" w:rsidR="00623101" w:rsidRPr="00A36690" w:rsidRDefault="00623101">
      <w:pPr>
        <w:rPr>
          <w:b/>
          <w:bCs/>
        </w:rPr>
      </w:pPr>
    </w:p>
    <w:p w14:paraId="6174CF67" w14:textId="495A2D11" w:rsidR="00623101" w:rsidRPr="00A36690" w:rsidRDefault="00A36690">
      <w:pPr>
        <w:rPr>
          <w:b/>
          <w:bCs/>
        </w:rPr>
      </w:pPr>
      <w:r>
        <w:rPr>
          <w:b/>
          <w:bCs/>
        </w:rPr>
        <w:t>10</w:t>
      </w:r>
      <w:r w:rsidR="00000000" w:rsidRPr="00A36690">
        <w:rPr>
          <w:b/>
          <w:bCs/>
        </w:rPr>
        <w:t>. Future Enhancements</w:t>
      </w:r>
    </w:p>
    <w:p w14:paraId="4A5D1D7A" w14:textId="77777777" w:rsidR="00A36690" w:rsidRPr="00A36690" w:rsidRDefault="00A36690" w:rsidP="00A36690">
      <w:pPr>
        <w:rPr>
          <w:lang w:val="en-IN"/>
        </w:rPr>
      </w:pPr>
      <w:r w:rsidRPr="00A36690">
        <w:rPr>
          <w:lang w:val="en-IN"/>
        </w:rPr>
        <w:t>The CRM system can be enhanced further to improve efficiency and user experience.</w:t>
      </w:r>
    </w:p>
    <w:p w14:paraId="71409F78" w14:textId="26812C85" w:rsidR="00A36690" w:rsidRPr="00A36690" w:rsidRDefault="00A36690" w:rsidP="00A36690">
      <w:pPr>
        <w:numPr>
          <w:ilvl w:val="0"/>
          <w:numId w:val="24"/>
        </w:numPr>
        <w:rPr>
          <w:b/>
          <w:bCs/>
          <w:lang w:val="en-IN"/>
        </w:rPr>
      </w:pPr>
      <w:r w:rsidRPr="00A36690">
        <w:rPr>
          <w:b/>
          <w:bCs/>
          <w:lang w:val="en-IN"/>
        </w:rPr>
        <w:lastRenderedPageBreak/>
        <w:t>AI Integration</w:t>
      </w:r>
      <w:r>
        <w:rPr>
          <w:b/>
          <w:bCs/>
          <w:lang w:val="en-IN"/>
        </w:rPr>
        <w:t>:</w:t>
      </w:r>
      <w:r w:rsidRPr="00A36690">
        <w:rPr>
          <w:b/>
          <w:bCs/>
          <w:lang w:val="en-IN"/>
        </w:rPr>
        <w:br/>
      </w:r>
      <w:r w:rsidRPr="00A36690">
        <w:rPr>
          <w:lang w:val="en-IN"/>
        </w:rPr>
        <w:t xml:space="preserve">Artificial Intelligence can be used for predictive analytics, customer </w:t>
      </w:r>
      <w:proofErr w:type="spellStart"/>
      <w:r w:rsidRPr="00A36690">
        <w:rPr>
          <w:lang w:val="en-IN"/>
        </w:rPr>
        <w:t>behavior</w:t>
      </w:r>
      <w:proofErr w:type="spellEnd"/>
      <w:r w:rsidRPr="00A36690">
        <w:rPr>
          <w:lang w:val="en-IN"/>
        </w:rPr>
        <w:t xml:space="preserve"> analysis, and personalized recommendations.</w:t>
      </w:r>
    </w:p>
    <w:p w14:paraId="5732A9BD" w14:textId="4495A7AF" w:rsidR="00A36690" w:rsidRPr="00A36690" w:rsidRDefault="00A36690" w:rsidP="00A36690">
      <w:pPr>
        <w:numPr>
          <w:ilvl w:val="0"/>
          <w:numId w:val="24"/>
        </w:numPr>
        <w:rPr>
          <w:lang w:val="en-IN"/>
        </w:rPr>
      </w:pPr>
      <w:r w:rsidRPr="00A36690">
        <w:rPr>
          <w:b/>
          <w:bCs/>
          <w:lang w:val="en-IN"/>
        </w:rPr>
        <w:t>Chatbots</w:t>
      </w:r>
      <w:r>
        <w:rPr>
          <w:b/>
          <w:bCs/>
          <w:lang w:val="en-IN"/>
        </w:rPr>
        <w:t>:</w:t>
      </w:r>
      <w:r w:rsidRPr="00A36690">
        <w:rPr>
          <w:b/>
          <w:bCs/>
          <w:lang w:val="en-IN"/>
        </w:rPr>
        <w:br/>
      </w:r>
      <w:r w:rsidRPr="00A36690">
        <w:rPr>
          <w:lang w:val="en-IN"/>
        </w:rPr>
        <w:t>AI-powered chatbots can be integrated to provide 24/7 customer support and quick query resolution.</w:t>
      </w:r>
    </w:p>
    <w:p w14:paraId="4DA6AE45" w14:textId="3C4EB559" w:rsidR="00A36690" w:rsidRPr="00A36690" w:rsidRDefault="00A36690" w:rsidP="00A36690">
      <w:pPr>
        <w:numPr>
          <w:ilvl w:val="0"/>
          <w:numId w:val="24"/>
        </w:numPr>
        <w:rPr>
          <w:lang w:val="en-IN"/>
        </w:rPr>
      </w:pPr>
      <w:r w:rsidRPr="00A36690">
        <w:rPr>
          <w:b/>
          <w:bCs/>
          <w:lang w:val="en-IN"/>
        </w:rPr>
        <w:t>Mobile Application</w:t>
      </w:r>
      <w:r>
        <w:rPr>
          <w:b/>
          <w:bCs/>
          <w:lang w:val="en-IN"/>
        </w:rPr>
        <w:t>:</w:t>
      </w:r>
      <w:r w:rsidRPr="00A36690">
        <w:rPr>
          <w:b/>
          <w:bCs/>
          <w:lang w:val="en-IN"/>
        </w:rPr>
        <w:br/>
      </w:r>
      <w:r w:rsidRPr="00A36690">
        <w:rPr>
          <w:lang w:val="en-IN"/>
        </w:rPr>
        <w:t>A mobile CRM application can be developed to allow users to access CRM features anytime and anywhere.</w:t>
      </w:r>
    </w:p>
    <w:p w14:paraId="5AD674F9" w14:textId="6B74B557" w:rsidR="00623101" w:rsidRPr="00A36690" w:rsidRDefault="00623101">
      <w:pPr>
        <w:rPr>
          <w:b/>
          <w:bCs/>
          <w:lang w:val="en-IN"/>
        </w:rPr>
      </w:pPr>
    </w:p>
    <w:p w14:paraId="70525FFA" w14:textId="7232B90F" w:rsidR="00623101" w:rsidRPr="00303D0A" w:rsidRDefault="00000000">
      <w:pPr>
        <w:rPr>
          <w:b/>
          <w:bCs/>
        </w:rPr>
      </w:pPr>
      <w:r w:rsidRPr="00303D0A">
        <w:rPr>
          <w:b/>
          <w:bCs/>
        </w:rPr>
        <w:t>1</w:t>
      </w:r>
      <w:r w:rsidR="00303D0A">
        <w:rPr>
          <w:b/>
          <w:bCs/>
        </w:rPr>
        <w:t>1</w:t>
      </w:r>
      <w:r w:rsidRPr="00303D0A">
        <w:rPr>
          <w:b/>
          <w:bCs/>
        </w:rPr>
        <w:t>. Conclusion</w:t>
      </w:r>
    </w:p>
    <w:p w14:paraId="0568FFB2" w14:textId="77777777" w:rsidR="00303D0A" w:rsidRPr="00303D0A" w:rsidRDefault="00303D0A" w:rsidP="00303D0A">
      <w:pPr>
        <w:rPr>
          <w:lang w:val="en-IN"/>
        </w:rPr>
      </w:pPr>
      <w:r w:rsidRPr="00303D0A">
        <w:rPr>
          <w:lang w:val="en-IN"/>
        </w:rPr>
        <w:t xml:space="preserve">The Customer Relationship Management (CRM) system developed using Agile methodology plays a vital role in strengthening customer relationships and improving overall business efficiency. CRM helps organizations manage customer data, track sales activities, handle customer support, and </w:t>
      </w:r>
      <w:proofErr w:type="spellStart"/>
      <w:r w:rsidRPr="00303D0A">
        <w:rPr>
          <w:lang w:val="en-IN"/>
        </w:rPr>
        <w:t>analyze</w:t>
      </w:r>
      <w:proofErr w:type="spellEnd"/>
      <w:r w:rsidRPr="00303D0A">
        <w:rPr>
          <w:lang w:val="en-IN"/>
        </w:rPr>
        <w:t xml:space="preserve"> business performance in a structured manner. By using Agile methodology, the development process becomes more flexible, iterative, and adaptable to changing business requirements.</w:t>
      </w:r>
    </w:p>
    <w:p w14:paraId="2825F0DC" w14:textId="77777777" w:rsidR="00303D0A" w:rsidRPr="00303D0A" w:rsidRDefault="00303D0A" w:rsidP="00303D0A">
      <w:pPr>
        <w:rPr>
          <w:lang w:val="en-IN"/>
        </w:rPr>
      </w:pPr>
      <w:r w:rsidRPr="00303D0A">
        <w:rPr>
          <w:lang w:val="en-IN"/>
        </w:rPr>
        <w:t>Agile allows the CRM system to be developed in small, manageable sprints, enabling continuous feedback from stakeholders and users. This approach ensures early identification of issues, faster delivery of functional modules, and improved software quality. Agile practices also promote collaboration among development teams, customers, and management, leading to a more user-centric CRM solution.</w:t>
      </w:r>
    </w:p>
    <w:p w14:paraId="5295ED4E" w14:textId="77777777" w:rsidR="00303D0A" w:rsidRPr="00303D0A" w:rsidRDefault="00303D0A" w:rsidP="00303D0A">
      <w:pPr>
        <w:rPr>
          <w:lang w:val="en-IN"/>
        </w:rPr>
      </w:pPr>
      <w:r w:rsidRPr="00303D0A">
        <w:rPr>
          <w:lang w:val="en-IN"/>
        </w:rPr>
        <w:t>The implementation of various CRM modules such as user management, customer management, sales management, support and feedback, and reporting ensures a comprehensive and integrated system. Effective testing strategies further enhance system reliability and performance. Overall, using Agile methodology in CRM development results in better customer satisfaction, increased productivity, improved decision-making, and sustainable business growth.</w:t>
      </w:r>
    </w:p>
    <w:p w14:paraId="5CBDAAD1" w14:textId="77777777" w:rsidR="00303D0A" w:rsidRPr="00303D0A" w:rsidRDefault="00303D0A" w:rsidP="00303D0A">
      <w:pPr>
        <w:rPr>
          <w:lang w:val="en-IN"/>
        </w:rPr>
      </w:pPr>
      <w:r w:rsidRPr="00303D0A">
        <w:rPr>
          <w:lang w:val="en-IN"/>
        </w:rPr>
        <w:t>Thus, CRM using Agile methodology proves to be an efficient, scalable, and future-ready solution for modern organizations.</w:t>
      </w:r>
    </w:p>
    <w:p w14:paraId="59DFC0E4" w14:textId="77777777" w:rsidR="00623101" w:rsidRDefault="00623101"/>
    <w:sectPr w:rsidR="006231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3F6022"/>
    <w:multiLevelType w:val="multilevel"/>
    <w:tmpl w:val="914E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41323"/>
    <w:multiLevelType w:val="multilevel"/>
    <w:tmpl w:val="D980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85A66"/>
    <w:multiLevelType w:val="multilevel"/>
    <w:tmpl w:val="84B6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E4F5D"/>
    <w:multiLevelType w:val="multilevel"/>
    <w:tmpl w:val="F40C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D5DF7"/>
    <w:multiLevelType w:val="multilevel"/>
    <w:tmpl w:val="1672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1353A"/>
    <w:multiLevelType w:val="multilevel"/>
    <w:tmpl w:val="447E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73981"/>
    <w:multiLevelType w:val="multilevel"/>
    <w:tmpl w:val="8774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40D2F"/>
    <w:multiLevelType w:val="multilevel"/>
    <w:tmpl w:val="FDFA1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C0163"/>
    <w:multiLevelType w:val="multilevel"/>
    <w:tmpl w:val="D0E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F2728"/>
    <w:multiLevelType w:val="multilevel"/>
    <w:tmpl w:val="BB3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A0DA1"/>
    <w:multiLevelType w:val="multilevel"/>
    <w:tmpl w:val="0E92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327EE"/>
    <w:multiLevelType w:val="multilevel"/>
    <w:tmpl w:val="242C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82CD9"/>
    <w:multiLevelType w:val="multilevel"/>
    <w:tmpl w:val="6FC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9B115C"/>
    <w:multiLevelType w:val="multilevel"/>
    <w:tmpl w:val="77BC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497CD2"/>
    <w:multiLevelType w:val="multilevel"/>
    <w:tmpl w:val="C836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096256">
    <w:abstractNumId w:val="8"/>
  </w:num>
  <w:num w:numId="2" w16cid:durableId="1477066779">
    <w:abstractNumId w:val="6"/>
  </w:num>
  <w:num w:numId="3" w16cid:durableId="20324796">
    <w:abstractNumId w:val="5"/>
  </w:num>
  <w:num w:numId="4" w16cid:durableId="964042447">
    <w:abstractNumId w:val="4"/>
  </w:num>
  <w:num w:numId="5" w16cid:durableId="1407604660">
    <w:abstractNumId w:val="7"/>
  </w:num>
  <w:num w:numId="6" w16cid:durableId="1703363981">
    <w:abstractNumId w:val="3"/>
  </w:num>
  <w:num w:numId="7" w16cid:durableId="1775661777">
    <w:abstractNumId w:val="2"/>
  </w:num>
  <w:num w:numId="8" w16cid:durableId="210122004">
    <w:abstractNumId w:val="1"/>
  </w:num>
  <w:num w:numId="9" w16cid:durableId="1188714864">
    <w:abstractNumId w:val="0"/>
  </w:num>
  <w:num w:numId="10" w16cid:durableId="624046548">
    <w:abstractNumId w:val="14"/>
  </w:num>
  <w:num w:numId="11" w16cid:durableId="1733189283">
    <w:abstractNumId w:val="18"/>
  </w:num>
  <w:num w:numId="12" w16cid:durableId="1231424332">
    <w:abstractNumId w:val="21"/>
  </w:num>
  <w:num w:numId="13" w16cid:durableId="860582465">
    <w:abstractNumId w:val="12"/>
  </w:num>
  <w:num w:numId="14" w16cid:durableId="104888495">
    <w:abstractNumId w:val="13"/>
  </w:num>
  <w:num w:numId="15" w16cid:durableId="1825273516">
    <w:abstractNumId w:val="16"/>
  </w:num>
  <w:num w:numId="16" w16cid:durableId="1571306623">
    <w:abstractNumId w:val="23"/>
  </w:num>
  <w:num w:numId="17" w16cid:durableId="709300351">
    <w:abstractNumId w:val="20"/>
  </w:num>
  <w:num w:numId="18" w16cid:durableId="1187215365">
    <w:abstractNumId w:val="11"/>
  </w:num>
  <w:num w:numId="19" w16cid:durableId="1332105207">
    <w:abstractNumId w:val="10"/>
  </w:num>
  <w:num w:numId="20" w16cid:durableId="1979872208">
    <w:abstractNumId w:val="22"/>
  </w:num>
  <w:num w:numId="21" w16cid:durableId="1624186316">
    <w:abstractNumId w:val="19"/>
  </w:num>
  <w:num w:numId="22" w16cid:durableId="2144535420">
    <w:abstractNumId w:val="17"/>
  </w:num>
  <w:num w:numId="23" w16cid:durableId="2036730958">
    <w:abstractNumId w:val="9"/>
  </w:num>
  <w:num w:numId="24" w16cid:durableId="10874642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D0A"/>
    <w:rsid w:val="00326F90"/>
    <w:rsid w:val="00623101"/>
    <w:rsid w:val="00781F88"/>
    <w:rsid w:val="009807A3"/>
    <w:rsid w:val="00A36690"/>
    <w:rsid w:val="00AA1D8D"/>
    <w:rsid w:val="00B47730"/>
    <w:rsid w:val="00CB0664"/>
    <w:rsid w:val="00DA56BA"/>
    <w:rsid w:val="00E44D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C20CE"/>
  <w14:defaultImageDpi w14:val="300"/>
  <w15:docId w15:val="{D9C1E7C2-4593-4EBC-8D02-9124427D7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303D0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303D0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303D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303D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1208</Words>
  <Characters>6889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ghatode</cp:lastModifiedBy>
  <cp:revision>2</cp:revision>
  <dcterms:created xsi:type="dcterms:W3CDTF">2013-12-23T23:15:00Z</dcterms:created>
  <dcterms:modified xsi:type="dcterms:W3CDTF">2026-01-14T20:00:00Z</dcterms:modified>
  <cp:category/>
</cp:coreProperties>
</file>